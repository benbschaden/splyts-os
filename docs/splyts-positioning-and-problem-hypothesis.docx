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A1A2E"/>
          <w:sz w:val="52"/>
        </w:rPr>
        <w:t>Splyts Positioning and Problem Hypothesis</w:t>
      </w:r>
    </w:p>
    <w:p>
      <w:pPr>
        <w:spacing w:before="120" w:after="120"/>
        <w:pBdr>
          <w:bottom w:val="single" w:sz="6" w:space="1" w:color="CCCCCC"/>
        </w:pBdr>
      </w:pPr>
    </w:p>
    <w:p>
      <w:pPr>
        <w:spacing w:before="240" w:after="80"/>
      </w:pPr>
      <w:r>
        <w:rPr>
          <w:b/>
          <w:color w:val="1F3C88"/>
          <w:sz w:val="32"/>
        </w:rPr>
        <w:t>Executive Summary</w:t>
      </w:r>
    </w:p>
    <w:p>
      <w:pPr>
        <w:spacing w:after="120"/>
      </w:pPr>
      <w:r>
        <w:rPr>
          <w:b w:val="0"/>
          <w:i w:val="0"/>
          <w:sz w:val="22"/>
        </w:rPr>
        <w:t>We ran the first round of beta interviews across seven athletes — 4 active beta users, one who didn't activate (also friend connection), and two reference conversations for coach and Garmin-user perspectives. Going in, our null hypothesis claimed HYROX athletes on Apple Watch need split tracking, capacity understanding, and AI coaching to replace a $200/month human coach at 10x value.</w:t>
      </w:r>
    </w:p>
    <w:p>
      <w:pPr>
        <w:spacing w:after="120"/>
      </w:pPr>
      <w:r>
        <w:rPr>
          <w:b w:val="0"/>
          <w:i w:val="0"/>
          <w:sz w:val="22"/>
        </w:rPr>
      </w:r>
      <w:r>
        <w:rPr>
          <w:b/>
          <w:sz w:val="22"/>
        </w:rPr>
        <w:t>Most of that hypothesis is now falsified.</w:t>
      </w:r>
      <w:r>
        <w:rPr>
          <w:b w:val="0"/>
          <w:i w:val="0"/>
          <w:sz w:val="22"/>
        </w:rPr>
        <w:t xml:space="preserve"> Split tracking and capacity understanding didn't come up as pain points. The "replace your coach" framing attracts the wrong customers — our strongest adopter doesn't think about Splyts that way. Only one user out of seven validated the full adaptive-coaching thesis — but she validated it completely.</w:t>
      </w:r>
    </w:p>
    <w:p>
      <w:pPr>
        <w:spacing w:after="120"/>
      </w:pPr>
      <w:r>
        <w:rPr>
          <w:b w:val="0"/>
          <w:i w:val="0"/>
          <w:sz w:val="22"/>
        </w:rPr>
      </w:r>
      <w:r>
        <w:rPr>
          <w:b/>
          <w:sz w:val="22"/>
        </w:rPr>
        <w:t>Our strongest adopter is Krysty</w:t>
      </w:r>
      <w:r>
        <w:rPr>
          <w:b w:val="0"/>
          <w:i w:val="0"/>
          <w:sz w:val="22"/>
        </w:rPr>
        <w:t xml:space="preserve"> — a 40-year-old self-coached pharmacist in LA, training 6x/week for her first solo HYROX, using Splyts 2x daily. She describes the product unprompted in the exact language of its thesis: </w:t>
      </w:r>
      <w:r>
        <w:rPr>
          <w:i/>
          <w:sz w:val="22"/>
        </w:rPr>
        <w:t>"integrates sleep and HRV into the plan so it adapts as you go along."</w:t>
      </w:r>
      <w:r>
        <w:rPr>
          <w:b w:val="0"/>
          <w:i w:val="0"/>
          <w:sz w:val="22"/>
        </w:rPr>
        <w:t xml:space="preserve"> She's not a casual beginner. She's a committed athlete new to HYROX — which, it turns out, is the real target.</w:t>
      </w:r>
    </w:p>
    <w:p>
      <w:pPr>
        <w:spacing w:after="120"/>
      </w:pPr>
      <w:r>
        <w:rPr>
          <w:b w:val="0"/>
          <w:i w:val="0"/>
          <w:sz w:val="22"/>
        </w:rPr>
      </w:r>
      <w:r>
        <w:rPr>
          <w:b/>
          <w:sz w:val="22"/>
        </w:rPr>
        <w:t>What this round taught us:</w:t>
      </w:r>
      <w:r>
        <w:rPr>
          <w:b w:val="0"/>
          <w:i w:val="0"/>
          <w:sz w:val="22"/>
        </w:rPr>
      </w:r>
    </w:p>
    <w:p>
      <w:pPr>
        <w:pStyle w:val="ListBullet"/>
        <w:spacing w:after="60"/>
        <w:ind w:left="360"/>
      </w:pPr>
      <w:r>
        <w:rPr>
          <w:sz w:val="22"/>
        </w:rPr>
        <w:t>Users with coaches or class-based programming don't activate (Andre, Austin, Anthony, Martin)</w:t>
      </w:r>
    </w:p>
    <w:p>
      <w:pPr>
        <w:pStyle w:val="ListBullet"/>
        <w:spacing w:after="60"/>
        <w:ind w:left="360"/>
      </w:pPr>
      <w:r>
        <w:rPr>
          <w:sz w:val="22"/>
        </w:rPr>
        <w:t>The intelligence layer is real, but it has to be experienced, not pitched</w:t>
      </w:r>
    </w:p>
    <w:p>
      <w:pPr>
        <w:pStyle w:val="ListBullet"/>
        <w:spacing w:after="60"/>
        <w:ind w:left="360"/>
      </w:pPr>
      <w:r>
        <w:rPr>
          <w:sz w:val="22"/>
        </w:rPr>
        <w:t>Trust in AI coaching is uneven — we need to position around it carefully</w:t>
      </w:r>
    </w:p>
    <w:p>
      <w:pPr>
        <w:pStyle w:val="ListBullet"/>
        <w:spacing w:after="60"/>
        <w:ind w:left="360"/>
      </w:pPr>
      <w:r>
        <w:rPr>
          <w:sz w:val="22"/>
        </w:rPr>
        <w:t>"HYROX mode on Apple Watch" and "training intelligence" were both wrong framings</w:t>
      </w:r>
    </w:p>
    <w:p>
      <w:pPr>
        <w:spacing w:after="120"/>
      </w:pPr>
      <w:r>
        <w:rPr>
          <w:b w:val="0"/>
          <w:i w:val="0"/>
          <w:sz w:val="22"/>
        </w:rPr>
      </w:r>
      <w:r>
        <w:rPr>
          <w:b/>
          <w:sz w:val="22"/>
        </w:rPr>
        <w:t>Our new positioning:</w:t>
      </w:r>
      <w:r>
        <w:rPr>
          <w:b w:val="0"/>
          <w:i w:val="0"/>
          <w:sz w:val="22"/>
        </w:rPr>
        <w:t xml:space="preserve"> </w:t>
      </w:r>
      <w:r>
        <w:rPr>
          <w:i/>
          <w:sz w:val="22"/>
        </w:rPr>
        <w:t>Splyts is the training system for athletes who run and lift. It reads your body — your sleep, your recovery, your training — and builds a plan that adapts to you every day.</w:t>
      </w:r>
      <w:r>
        <w:rPr>
          <w:b w:val="0"/>
          <w:i w:val="0"/>
          <w:sz w:val="22"/>
        </w:rPr>
      </w:r>
    </w:p>
    <w:p>
      <w:pPr>
        <w:spacing w:after="120"/>
      </w:pPr>
      <w:r>
        <w:rPr>
          <w:b w:val="0"/>
          <w:i w:val="0"/>
          <w:sz w:val="22"/>
        </w:rPr>
      </w:r>
      <w:r>
        <w:rPr>
          <w:b/>
          <w:sz w:val="22"/>
        </w:rPr>
        <w:t>Our new null hypothesis</w:t>
      </w:r>
      <w:r>
        <w:rPr>
          <w:b w:val="0"/>
          <w:i w:val="0"/>
          <w:sz w:val="22"/>
        </w:rPr>
        <w:t xml:space="preserve"> commits us to nine specific, falsifiable claims across acquisition, activation, and monetization — each grounded in what survived this round. The next experiment: targeted acquisition for more Krysty-types (committed, self-coached, Apple Watch, HYROX race booked), with clear falsification triggers for whether she's a segment or an outlier.</w:t>
      </w:r>
    </w:p>
    <w:p>
      <w:pPr>
        <w:spacing w:before="120" w:after="120"/>
        <w:pBdr>
          <w:bottom w:val="single" w:sz="6" w:space="1" w:color="CCCCCC"/>
        </w:pBdr>
      </w:pPr>
    </w:p>
    <w:p>
      <w:pPr>
        <w:spacing w:before="240" w:after="80"/>
      </w:pPr>
      <w:r>
        <w:rPr>
          <w:b/>
          <w:color w:val="1F3C88"/>
          <w:sz w:val="32"/>
        </w:rPr>
        <w:t>Purpose of This Document</w:t>
      </w:r>
    </w:p>
    <w:p>
      <w:pPr>
        <w:spacing w:after="120"/>
      </w:pPr>
      <w:r>
        <w:rPr>
          <w:b w:val="0"/>
          <w:i w:val="0"/>
          <w:sz w:val="22"/>
        </w:rPr>
        <w:t>This is a summary of what we learned from the first round of beta interviews — who we talked to, what they're doing today, what they signed up for, how they describe Splyts, and what they said in their own words. At the end, we share our updated positioning and the null hypothesis we're now testing.</w:t>
      </w:r>
    </w:p>
    <w:p>
      <w:pPr>
        <w:spacing w:before="120" w:after="120"/>
        <w:pBdr>
          <w:bottom w:val="single" w:sz="6" w:space="1" w:color="CCCCCC"/>
        </w:pBdr>
      </w:pPr>
    </w:p>
    <w:p>
      <w:pPr>
        <w:spacing w:before="240" w:after="80"/>
      </w:pPr>
      <w:r>
        <w:rPr>
          <w:b/>
          <w:color w:val="1F3C88"/>
          <w:sz w:val="32"/>
        </w:rPr>
        <w:t>Who We Interviewed</w:t>
      </w:r>
    </w:p>
    <w:p>
      <w:pPr>
        <w:spacing w:after="120"/>
      </w:pPr>
      <w:r>
        <w:rPr>
          <w:b w:val="0"/>
          <w:i w:val="0"/>
          <w:sz w:val="22"/>
        </w:rPr>
        <w:t>Seven athletes across three groups: active beta users, a lightly-engaged beta user, and two reference conversations (Dave as a coach's perspective, Austin as a Garmin user from the Blended network).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r>
              <w:rPr>
                <w:b/>
                <w:sz w:val="20"/>
              </w:rPr>
              <w:t>Athlete</w:t>
            </w:r>
          </w:p>
        </w:tc>
        <w:tc>
          <w:tcPr>
            <w:tcW w:type="dxa" w:w="1560"/>
            <w:shd w:val="clear" w:color="auto" w:fill="D9E2F3"/>
          </w:tcPr>
          <w:p>
            <w:r>
              <w:rPr>
                <w:b/>
                <w:sz w:val="20"/>
              </w:rPr>
              <w:t>Beta Status</w:t>
            </w:r>
          </w:p>
        </w:tc>
        <w:tc>
          <w:tcPr>
            <w:tcW w:type="dxa" w:w="1560"/>
            <w:shd w:val="clear" w:color="auto" w:fill="D9E2F3"/>
          </w:tcPr>
          <w:p>
            <w:r>
              <w:rPr>
                <w:b/>
                <w:sz w:val="20"/>
              </w:rPr>
              <w:t>Age</w:t>
            </w:r>
          </w:p>
        </w:tc>
        <w:tc>
          <w:tcPr>
            <w:tcW w:type="dxa" w:w="1560"/>
            <w:shd w:val="clear" w:color="auto" w:fill="D9E2F3"/>
          </w:tcPr>
          <w:p>
            <w:r>
              <w:rPr>
                <w:b/>
                <w:sz w:val="20"/>
              </w:rPr>
              <w:t>Location</w:t>
            </w:r>
          </w:p>
        </w:tc>
        <w:tc>
          <w:tcPr>
            <w:tcW w:type="dxa" w:w="1560"/>
            <w:shd w:val="clear" w:color="auto" w:fill="D9E2F3"/>
          </w:tcPr>
          <w:p>
            <w:r>
              <w:rPr>
                <w:b/>
                <w:sz w:val="20"/>
              </w:rPr>
              <w:t>Background</w:t>
            </w:r>
          </w:p>
        </w:tc>
        <w:tc>
          <w:tcPr>
            <w:tcW w:type="dxa" w:w="1560"/>
            <w:shd w:val="clear" w:color="auto" w:fill="D9E2F3"/>
          </w:tcPr>
          <w:p>
            <w:r>
              <w:rPr>
                <w:b/>
                <w:sz w:val="20"/>
              </w:rPr>
              <w:t>Key Context</w:t>
            </w:r>
          </w:p>
        </w:tc>
      </w:tr>
      <w:tr>
        <w:tc>
          <w:tcPr>
            <w:tcW w:type="dxa" w:w="1560"/>
          </w:tcPr>
          <w:p>
            <w:r>
              <w:rPr>
                <w:sz w:val="20"/>
              </w:rPr>
              <w:t>Andre</w:t>
            </w:r>
          </w:p>
        </w:tc>
        <w:tc>
          <w:tcPr>
            <w:tcW w:type="dxa" w:w="1560"/>
          </w:tcPr>
          <w:p>
            <w:r>
              <w:rPr>
                <w:sz w:val="20"/>
              </w:rPr>
              <w:t>Active beta, 3 sessions, low adoption</w:t>
            </w:r>
          </w:p>
        </w:tc>
        <w:tc>
          <w:tcPr>
            <w:tcW w:type="dxa" w:w="1560"/>
          </w:tcPr>
          <w:p>
            <w:r>
              <w:rPr>
                <w:sz w:val="20"/>
              </w:rPr>
              <w:t>49</w:t>
            </w:r>
          </w:p>
        </w:tc>
        <w:tc>
          <w:tcPr>
            <w:tcW w:type="dxa" w:w="1560"/>
          </w:tcPr>
          <w:p>
            <w:r>
              <w:rPr>
                <w:sz w:val="20"/>
              </w:rPr>
              <w:t>Singapore</w:t>
            </w:r>
          </w:p>
        </w:tc>
        <w:tc>
          <w:tcPr>
            <w:tcW w:type="dxa" w:w="1560"/>
          </w:tcPr>
          <w:p>
            <w:r>
              <w:rPr>
                <w:sz w:val="20"/>
              </w:rPr>
              <w:t>Tech-literate, runs with a human coach, races HYROX Doubles with wife</w:t>
            </w:r>
          </w:p>
        </w:tc>
        <w:tc>
          <w:tcPr>
            <w:tcW w:type="dxa" w:w="1560"/>
          </w:tcPr>
          <w:p>
            <w:r>
              <w:rPr>
                <w:sz w:val="20"/>
              </w:rPr>
              <w:t>Entrenched with Bevel; has dedicated HYROX and running coaches</w:t>
            </w:r>
          </w:p>
        </w:tc>
      </w:tr>
      <w:tr>
        <w:tc>
          <w:tcPr>
            <w:tcW w:type="dxa" w:w="1560"/>
          </w:tcPr>
          <w:p>
            <w:r>
              <w:rPr>
                <w:sz w:val="20"/>
              </w:rPr>
              <w:t>Krysty</w:t>
            </w:r>
          </w:p>
        </w:tc>
        <w:tc>
          <w:tcPr>
            <w:tcW w:type="dxa" w:w="1560"/>
          </w:tcPr>
          <w:p>
            <w:r>
              <w:rPr>
                <w:sz w:val="20"/>
              </w:rPr>
              <w:t>Active beta, ~2x daily use, strongest adopter</w:t>
            </w:r>
          </w:p>
        </w:tc>
        <w:tc>
          <w:tcPr>
            <w:tcW w:type="dxa" w:w="1560"/>
          </w:tcPr>
          <w:p>
            <w:r>
              <w:rPr>
                <w:sz w:val="20"/>
              </w:rPr>
              <w:t>40</w:t>
            </w:r>
          </w:p>
        </w:tc>
        <w:tc>
          <w:tcPr>
            <w:tcW w:type="dxa" w:w="1560"/>
          </w:tcPr>
          <w:p>
            <w:r>
              <w:rPr>
                <w:sz w:val="20"/>
              </w:rPr>
              <w:t>Los Angeles</w:t>
            </w:r>
          </w:p>
        </w:tc>
        <w:tc>
          <w:tcPr>
            <w:tcW w:type="dxa" w:w="1560"/>
          </w:tcPr>
          <w:p>
            <w:r>
              <w:rPr>
                <w:sz w:val="20"/>
              </w:rPr>
              <w:t>Pharmacist, 6 years of F45, never coached, self-described "planner"</w:t>
            </w:r>
          </w:p>
        </w:tc>
        <w:tc>
          <w:tcPr>
            <w:tcW w:type="dxa" w:w="1560"/>
          </w:tcPr>
          <w:p>
            <w:r>
              <w:rPr>
                <w:sz w:val="20"/>
              </w:rPr>
              <w:t>First solo HYROX in June, did a relay previously</w:t>
            </w:r>
          </w:p>
        </w:tc>
      </w:tr>
      <w:tr>
        <w:tc>
          <w:tcPr>
            <w:tcW w:type="dxa" w:w="1560"/>
          </w:tcPr>
          <w:p>
            <w:r>
              <w:rPr>
                <w:sz w:val="20"/>
              </w:rPr>
              <w:t>Anthony</w:t>
            </w:r>
          </w:p>
        </w:tc>
        <w:tc>
          <w:tcPr>
            <w:tcW w:type="dxa" w:w="1560"/>
          </w:tcPr>
          <w:p>
            <w:r>
              <w:rPr>
                <w:sz w:val="20"/>
              </w:rPr>
              <w:t>Active beta, several times per week</w:t>
            </w:r>
          </w:p>
        </w:tc>
        <w:tc>
          <w:tcPr>
            <w:tcW w:type="dxa" w:w="1560"/>
          </w:tcPr>
          <w:p>
            <w:r>
              <w:rPr>
                <w:sz w:val="20"/>
              </w:rPr>
              <w:t>35</w:t>
            </w:r>
          </w:p>
        </w:tc>
        <w:tc>
          <w:tcPr>
            <w:tcW w:type="dxa" w:w="1560"/>
          </w:tcPr>
          <w:p>
            <w:r>
              <w:rPr>
                <w:sz w:val="20"/>
              </w:rPr>
              <w:t>Texas</w:t>
            </w:r>
          </w:p>
        </w:tc>
        <w:tc>
          <w:tcPr>
            <w:tcW w:type="dxa" w:w="1560"/>
          </w:tcPr>
          <w:p>
            <w:r>
              <w:rPr>
                <w:sz w:val="20"/>
              </w:rPr>
              <w:t>Married with one son, former competitive swimmer, came to HYROX through a mental health and substance abuse recovery program</w:t>
            </w:r>
          </w:p>
        </w:tc>
        <w:tc>
          <w:tcPr>
            <w:tcW w:type="dxa" w:w="1560"/>
          </w:tcPr>
          <w:p>
            <w:r>
              <w:rPr>
                <w:sz w:val="20"/>
              </w:rPr>
              <w:t>Recently completed his first HYROX</w:t>
            </w:r>
          </w:p>
        </w:tc>
      </w:tr>
      <w:tr>
        <w:tc>
          <w:tcPr>
            <w:tcW w:type="dxa" w:w="1560"/>
          </w:tcPr>
          <w:p>
            <w:r>
              <w:rPr>
                <w:sz w:val="20"/>
              </w:rPr>
              <w:t>Martin</w:t>
            </w:r>
          </w:p>
        </w:tc>
        <w:tc>
          <w:tcPr>
            <w:tcW w:type="dxa" w:w="1560"/>
          </w:tcPr>
          <w:p>
            <w:r>
              <w:rPr>
                <w:sz w:val="20"/>
              </w:rPr>
              <w:t>Active beta, several times per week</w:t>
            </w:r>
          </w:p>
        </w:tc>
        <w:tc>
          <w:tcPr>
            <w:tcW w:type="dxa" w:w="1560"/>
          </w:tcPr>
          <w:p>
            <w:r>
              <w:rPr>
                <w:sz w:val="20"/>
              </w:rPr>
              <w:t>37</w:t>
            </w:r>
          </w:p>
        </w:tc>
        <w:tc>
          <w:tcPr>
            <w:tcW w:type="dxa" w:w="1560"/>
          </w:tcPr>
          <w:p>
            <w:r>
              <w:rPr>
                <w:sz w:val="20"/>
              </w:rPr>
              <w:t>Germany</w:t>
            </w:r>
          </w:p>
        </w:tc>
        <w:tc>
          <w:tcPr>
            <w:tcW w:type="dxa" w:w="1560"/>
          </w:tcPr>
          <w:p>
            <w:r>
              <w:rPr>
                <w:sz w:val="20"/>
              </w:rPr>
              <w:t>Lost 15–20 kg recently, new to structured training</w:t>
            </w:r>
          </w:p>
        </w:tc>
        <w:tc>
          <w:tcPr>
            <w:tcW w:type="dxa" w:w="1560"/>
          </w:tcPr>
          <w:p>
            <w:r>
              <w:rPr>
                <w:sz w:val="20"/>
              </w:rPr>
              <w:t>Primarily uses gym classes for programming</w:t>
            </w:r>
          </w:p>
        </w:tc>
      </w:tr>
      <w:tr>
        <w:tc>
          <w:tcPr>
            <w:tcW w:type="dxa" w:w="1560"/>
          </w:tcPr>
          <w:p>
            <w:r>
              <w:rPr>
                <w:sz w:val="20"/>
              </w:rPr>
              <w:t>Alex</w:t>
            </w:r>
          </w:p>
        </w:tc>
        <w:tc>
          <w:tcPr>
            <w:tcW w:type="dxa" w:w="1560"/>
          </w:tcPr>
          <w:p>
            <w:r>
              <w:rPr>
                <w:sz w:val="20"/>
              </w:rPr>
              <w:t>Non-activated beta</w:t>
            </w:r>
          </w:p>
        </w:tc>
        <w:tc>
          <w:tcPr>
            <w:tcW w:type="dxa" w:w="1560"/>
          </w:tcPr>
          <w:p>
            <w:r>
              <w:rPr>
                <w:sz w:val="20"/>
              </w:rPr>
              <w:t>33</w:t>
            </w:r>
          </w:p>
        </w:tc>
        <w:tc>
          <w:tcPr>
            <w:tcW w:type="dxa" w:w="1560"/>
          </w:tcPr>
          <w:p>
            <w:r>
              <w:rPr>
                <w:sz w:val="20"/>
              </w:rPr>
              <w:t>Vancouver</w:t>
            </w:r>
          </w:p>
        </w:tc>
        <w:tc>
          <w:tcPr>
            <w:tcW w:type="dxa" w:w="1560"/>
          </w:tcPr>
          <w:p>
            <w:r>
              <w:rPr>
                <w:sz w:val="20"/>
              </w:rPr>
              <w:t>Cycling-primary, HYROX is a side quest, coached by Dave</w:t>
            </w:r>
          </w:p>
        </w:tc>
        <w:tc>
          <w:tcPr>
            <w:tcW w:type="dxa" w:w="1560"/>
          </w:tcPr>
          <w:p>
            <w:r>
              <w:rPr>
                <w:sz w:val="20"/>
              </w:rPr>
              <w:t>Friend of Jon's, invited to beta</w:t>
            </w:r>
          </w:p>
        </w:tc>
      </w:tr>
      <w:tr>
        <w:tc>
          <w:tcPr>
            <w:tcW w:type="dxa" w:w="1560"/>
          </w:tcPr>
          <w:p>
            <w:r>
              <w:rPr>
                <w:sz w:val="20"/>
              </w:rPr>
              <w:t>Dave</w:t>
            </w:r>
          </w:p>
        </w:tc>
        <w:tc>
          <w:tcPr>
            <w:tcW w:type="dxa" w:w="1560"/>
          </w:tcPr>
          <w:p>
            <w:r>
              <w:rPr>
                <w:sz w:val="20"/>
              </w:rPr>
              <w:t>Not a beta user — reference/coach perspective</w:t>
            </w:r>
          </w:p>
        </w:tc>
        <w:tc>
          <w:tcPr>
            <w:tcW w:type="dxa" w:w="1560"/>
          </w:tcPr>
          <w:p>
            <w:r>
              <w:rPr>
                <w:sz w:val="20"/>
              </w:rPr>
              <w:t>—</w:t>
            </w:r>
          </w:p>
        </w:tc>
        <w:tc>
          <w:tcPr>
            <w:tcW w:type="dxa" w:w="1560"/>
          </w:tcPr>
          <w:p>
            <w:r>
              <w:rPr>
                <w:sz w:val="20"/>
              </w:rPr>
              <w:t>Vancouver</w:t>
            </w:r>
          </w:p>
        </w:tc>
        <w:tc>
          <w:tcPr>
            <w:tcW w:type="dxa" w:w="1560"/>
          </w:tcPr>
          <w:p>
            <w:r>
              <w:rPr>
                <w:sz w:val="20"/>
              </w:rPr>
              <w:t>Coach, cycling and triathlon background, raced 1 HYROX</w:t>
            </w:r>
          </w:p>
        </w:tc>
        <w:tc>
          <w:tcPr>
            <w:tcW w:type="dxa" w:w="1560"/>
          </w:tcPr>
          <w:p>
            <w:r>
              <w:rPr>
                <w:sz w:val="20"/>
              </w:rPr>
              <w:t>Friend of Jon's; tested Splyts several times during Fall 2025 including at a HYROX race</w:t>
            </w:r>
          </w:p>
        </w:tc>
      </w:tr>
      <w:tr>
        <w:tc>
          <w:tcPr>
            <w:tcW w:type="dxa" w:w="1560"/>
          </w:tcPr>
          <w:p>
            <w:r>
              <w:rPr>
                <w:sz w:val="20"/>
              </w:rPr>
              <w:t>Austin</w:t>
            </w:r>
          </w:p>
        </w:tc>
        <w:tc>
          <w:tcPr>
            <w:tcW w:type="dxa" w:w="1560"/>
          </w:tcPr>
          <w:p>
            <w:r>
              <w:rPr>
                <w:sz w:val="20"/>
              </w:rPr>
              <w:t>Signed up but has a Garmin, couldn't fully use</w:t>
            </w:r>
          </w:p>
        </w:tc>
        <w:tc>
          <w:tcPr>
            <w:tcW w:type="dxa" w:w="1560"/>
          </w:tcPr>
          <w:p>
            <w:r>
              <w:rPr>
                <w:sz w:val="20"/>
              </w:rPr>
              <w:t>~28</w:t>
            </w:r>
          </w:p>
        </w:tc>
        <w:tc>
          <w:tcPr>
            <w:tcW w:type="dxa" w:w="1560"/>
          </w:tcPr>
          <w:p>
            <w:r>
              <w:rPr>
                <w:sz w:val="20"/>
              </w:rPr>
              <w:t>Halifax (originally Ontario)</w:t>
            </w:r>
          </w:p>
        </w:tc>
        <w:tc>
          <w:tcPr>
            <w:tcW w:type="dxa" w:w="1560"/>
          </w:tcPr>
          <w:p>
            <w:r>
              <w:rPr>
                <w:sz w:val="20"/>
              </w:rPr>
              <w:t>Single, hockey background, has completed 3 HYROX races</w:t>
            </w:r>
          </w:p>
        </w:tc>
        <w:tc>
          <w:tcPr>
            <w:tcW w:type="dxa" w:w="1560"/>
          </w:tcPr>
          <w:p>
            <w:r>
              <w:rPr>
                <w:sz w:val="20"/>
              </w:rPr>
              <w:t>Connection through Blended gym</w:t>
            </w:r>
          </w:p>
        </w:tc>
      </w:tr>
    </w:tbl>
    <w:p/>
    <w:p>
      <w:pPr>
        <w:spacing w:after="120"/>
      </w:pPr>
      <w:r>
        <w:rPr>
          <w:b w:val="0"/>
          <w:i/>
          <w:sz w:val="22"/>
        </w:rPr>
        <w:t>Ordering used throughout this document: Andre, Krysty, Anthony, Martin, Alex, Dave, Austin.</w:t>
      </w:r>
    </w:p>
    <w:p>
      <w:pPr>
        <w:spacing w:before="120" w:after="120"/>
        <w:pBdr>
          <w:bottom w:val="single" w:sz="6" w:space="1" w:color="CCCCCC"/>
        </w:pBdr>
      </w:pPr>
    </w:p>
    <w:p>
      <w:pPr>
        <w:spacing w:before="240" w:after="80"/>
      </w:pPr>
      <w:r>
        <w:rPr>
          <w:b/>
          <w:color w:val="1F3C88"/>
          <w:sz w:val="32"/>
        </w:rPr>
        <w:t>What They Signed Up For (Trigger)</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Pr>
                <w:b/>
                <w:sz w:val="20"/>
              </w:rPr>
              <w:t>Athlete</w:t>
            </w:r>
          </w:p>
        </w:tc>
        <w:tc>
          <w:tcPr>
            <w:tcW w:type="dxa" w:w="4680"/>
            <w:shd w:val="clear" w:color="auto" w:fill="D9E2F3"/>
          </w:tcPr>
          <w:p>
            <w:r>
              <w:rPr>
                <w:b/>
                <w:sz w:val="20"/>
              </w:rPr>
              <w:t>Trigger</w:t>
            </w:r>
          </w:p>
        </w:tc>
      </w:tr>
      <w:tr>
        <w:tc>
          <w:tcPr>
            <w:tcW w:type="dxa" w:w="4680"/>
          </w:tcPr>
          <w:p>
            <w:r>
              <w:rPr>
                <w:sz w:val="20"/>
              </w:rPr>
              <w:t>Andre</w:t>
            </w:r>
          </w:p>
        </w:tc>
        <w:tc>
          <w:tcPr>
            <w:tcW w:type="dxa" w:w="4680"/>
          </w:tcPr>
          <w:p>
            <w:r>
              <w:rPr>
                <w:sz w:val="20"/>
              </w:rPr>
              <w:t>"My biggest pain point was having a hyrox mode on Apple Watch. There wasn't anything that was specific for it... so I was just basically trying to search a better way to go about it, whether there was anything out there and somehow I landed on Splyts or maybe it was via Reddit or whatever and you had a fancy website at that point in time too... nice and snazzy. So, I thought, 'Oh, this is pretty cool.'"</w:t>
            </w:r>
          </w:p>
        </w:tc>
      </w:tr>
      <w:tr>
        <w:tc>
          <w:tcPr>
            <w:tcW w:type="dxa" w:w="4680"/>
          </w:tcPr>
          <w:p>
            <w:r>
              <w:rPr>
                <w:sz w:val="20"/>
              </w:rPr>
              <w:t>Krysty</w:t>
            </w:r>
          </w:p>
        </w:tc>
        <w:tc>
          <w:tcPr>
            <w:tcW w:type="dxa" w:w="4680"/>
          </w:tcPr>
          <w:p>
            <w:r>
              <w:rPr>
                <w:sz w:val="20"/>
              </w:rPr>
              <w:t>Saw a Reddit post; hooked by "the integration on AI sort of like more proactively monitoring sleep HRV all of those things and integrating that into the training" — timed with her shift to HYROX focus (February) and a history of "frequent dumb injuries" from under-recovery</w:t>
            </w:r>
          </w:p>
        </w:tc>
      </w:tr>
      <w:tr>
        <w:tc>
          <w:tcPr>
            <w:tcW w:type="dxa" w:w="4680"/>
          </w:tcPr>
          <w:p>
            <w:r>
              <w:rPr>
                <w:sz w:val="20"/>
              </w:rPr>
              <w:t>Anthony</w:t>
            </w:r>
          </w:p>
        </w:tc>
        <w:tc>
          <w:tcPr>
            <w:tcW w:type="dxa" w:w="4680"/>
          </w:tcPr>
          <w:p>
            <w:r>
              <w:rPr>
                <w:sz w:val="20"/>
              </w:rPr>
              <w:t>"What made me sign up was the HYROX functionality. I think it was like a Facebook ad or something. And that's what sold it for me. And I do like — I really like data."</w:t>
            </w:r>
          </w:p>
        </w:tc>
      </w:tr>
      <w:tr>
        <w:tc>
          <w:tcPr>
            <w:tcW w:type="dxa" w:w="4680"/>
          </w:tcPr>
          <w:p>
            <w:r>
              <w:rPr>
                <w:sz w:val="20"/>
              </w:rPr>
              <w:t>Martin</w:t>
            </w:r>
          </w:p>
        </w:tc>
        <w:tc>
          <w:tcPr>
            <w:tcW w:type="dxa" w:w="4680"/>
          </w:tcPr>
          <w:p>
            <w:r>
              <w:rPr>
                <w:sz w:val="20"/>
              </w:rPr>
              <w:t>"The main reason why I was curious on the beta program when I read about on Reddit is because I'm looking for an app, especially for Apple Watch, that is able or will be able at some point to track those HYROX classes automatically. Without me switching from the condition part to the running part to the conditioning and vice versa."</w:t>
            </w:r>
          </w:p>
        </w:tc>
      </w:tr>
      <w:tr>
        <w:tc>
          <w:tcPr>
            <w:tcW w:type="dxa" w:w="4680"/>
          </w:tcPr>
          <w:p>
            <w:r>
              <w:rPr>
                <w:sz w:val="20"/>
              </w:rPr>
              <w:t>Alex</w:t>
            </w:r>
          </w:p>
        </w:tc>
        <w:tc>
          <w:tcPr>
            <w:tcW w:type="dxa" w:w="4680"/>
          </w:tcPr>
          <w:p>
            <w:r>
              <w:rPr>
                <w:sz w:val="20"/>
              </w:rPr>
              <w:t>N/A — personal reach out from Jon</w:t>
            </w:r>
          </w:p>
        </w:tc>
      </w:tr>
      <w:tr>
        <w:tc>
          <w:tcPr>
            <w:tcW w:type="dxa" w:w="4680"/>
          </w:tcPr>
          <w:p>
            <w:r>
              <w:rPr>
                <w:sz w:val="20"/>
              </w:rPr>
              <w:t>Dave</w:t>
            </w:r>
          </w:p>
        </w:tc>
        <w:tc>
          <w:tcPr>
            <w:tcW w:type="dxa" w:w="4680"/>
          </w:tcPr>
          <w:p>
            <w:r>
              <w:rPr>
                <w:sz w:val="20"/>
              </w:rPr>
              <w:t>N/A — personal reach out from Jon</w:t>
            </w:r>
          </w:p>
        </w:tc>
      </w:tr>
      <w:tr>
        <w:tc>
          <w:tcPr>
            <w:tcW w:type="dxa" w:w="4680"/>
          </w:tcPr>
          <w:p>
            <w:r>
              <w:rPr>
                <w:sz w:val="20"/>
              </w:rPr>
              <w:t>Austin</w:t>
            </w:r>
          </w:p>
        </w:tc>
        <w:tc>
          <w:tcPr>
            <w:tcW w:type="dxa" w:w="4680"/>
          </w:tcPr>
          <w:p>
            <w:r>
              <w:rPr>
                <w:sz w:val="20"/>
              </w:rPr>
              <w:t>N/A — personal reach out through Blended connection</w:t>
            </w:r>
          </w:p>
        </w:tc>
      </w:tr>
    </w:tbl>
    <w:p/>
    <w:p>
      <w:pPr>
        <w:spacing w:before="120" w:after="120"/>
        <w:pBdr>
          <w:bottom w:val="single" w:sz="6" w:space="1" w:color="CCCCCC"/>
        </w:pBdr>
      </w:pPr>
    </w:p>
    <w:p>
      <w:pPr>
        <w:spacing w:before="240" w:after="80"/>
      </w:pPr>
      <w:r>
        <w:rPr>
          <w:b/>
          <w:color w:val="1F3C88"/>
          <w:sz w:val="32"/>
        </w:rPr>
        <w:t>Jobs to Be Done</w:t>
      </w:r>
    </w:p>
    <w:p>
      <w:pPr>
        <w:spacing w:after="120"/>
      </w:pPr>
      <w:r>
        <w:rPr>
          <w:b w:val="0"/>
          <w:i w:val="0"/>
          <w:sz w:val="22"/>
        </w:rPr>
        <w:t>Synthesized from each interview:</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Pr>
                <w:b/>
                <w:sz w:val="20"/>
              </w:rPr>
              <w:t>Athlete</w:t>
            </w:r>
          </w:p>
        </w:tc>
        <w:tc>
          <w:tcPr>
            <w:tcW w:type="dxa" w:w="4680"/>
            <w:shd w:val="clear" w:color="auto" w:fill="D9E2F3"/>
          </w:tcPr>
          <w:p>
            <w:r>
              <w:rPr>
                <w:b/>
                <w:sz w:val="20"/>
              </w:rPr>
              <w:t>Job to Be Done</w:t>
            </w:r>
          </w:p>
        </w:tc>
      </w:tr>
      <w:tr>
        <w:tc>
          <w:tcPr>
            <w:tcW w:type="dxa" w:w="4680"/>
          </w:tcPr>
          <w:p>
            <w:r>
              <w:rPr>
                <w:sz w:val="20"/>
              </w:rPr>
              <w:t>Andre</w:t>
            </w:r>
          </w:p>
        </w:tc>
        <w:tc>
          <w:tcPr>
            <w:tcW w:type="dxa" w:w="4680"/>
          </w:tcPr>
          <w:p>
            <w:r>
              <w:rPr>
                <w:sz w:val="20"/>
              </w:rPr>
              <w:t>Help me follow a structured hybrid/HYROX training workout on my Apple Watch so I can train with confidence without having to mentally design or adjust workouts myself</w:t>
            </w:r>
          </w:p>
        </w:tc>
      </w:tr>
      <w:tr>
        <w:tc>
          <w:tcPr>
            <w:tcW w:type="dxa" w:w="4680"/>
          </w:tcPr>
          <w:p>
            <w:r>
              <w:rPr>
                <w:sz w:val="20"/>
              </w:rPr>
              <w:t>Krysty</w:t>
            </w:r>
          </w:p>
        </w:tc>
        <w:tc>
          <w:tcPr>
            <w:tcW w:type="dxa" w:w="4680"/>
          </w:tcPr>
          <w:p>
            <w:r>
              <w:rPr>
                <w:sz w:val="20"/>
              </w:rPr>
              <w:t>Help me adapt my training to my body's daily readiness so I can consistently progress toward my HYROX race without getting injured from overtraining</w:t>
            </w:r>
          </w:p>
        </w:tc>
      </w:tr>
      <w:tr>
        <w:tc>
          <w:tcPr>
            <w:tcW w:type="dxa" w:w="4680"/>
          </w:tcPr>
          <w:p>
            <w:r>
              <w:rPr>
                <w:sz w:val="20"/>
              </w:rPr>
              <w:t>Anthony</w:t>
            </w:r>
          </w:p>
        </w:tc>
        <w:tc>
          <w:tcPr>
            <w:tcW w:type="dxa" w:w="4680"/>
          </w:tcPr>
          <w:p>
            <w:r>
              <w:rPr>
                <w:sz w:val="20"/>
              </w:rPr>
              <w:t>Give me a morning dashboard that makes me feel like a data-driven hybrid athlete, and let me record my HYROX race when it matters</w:t>
            </w:r>
          </w:p>
        </w:tc>
      </w:tr>
      <w:tr>
        <w:tc>
          <w:tcPr>
            <w:tcW w:type="dxa" w:w="4680"/>
          </w:tcPr>
          <w:p>
            <w:r>
              <w:rPr>
                <w:sz w:val="20"/>
              </w:rPr>
              <w:t>Martin</w:t>
            </w:r>
          </w:p>
        </w:tc>
        <w:tc>
          <w:tcPr>
            <w:tcW w:type="dxa" w:w="4680"/>
          </w:tcPr>
          <w:p>
            <w:r>
              <w:rPr>
                <w:sz w:val="20"/>
              </w:rPr>
              <w:t>Help me track my hybrid (HYROX) workouts automatically across running and stationary segments so I can focus on performance without manually switching modes mid-workout</w:t>
            </w:r>
          </w:p>
        </w:tc>
      </w:tr>
      <w:tr>
        <w:tc>
          <w:tcPr>
            <w:tcW w:type="dxa" w:w="4680"/>
          </w:tcPr>
          <w:p>
            <w:r>
              <w:rPr>
                <w:sz w:val="20"/>
              </w:rPr>
              <w:t>Alex</w:t>
            </w:r>
          </w:p>
        </w:tc>
        <w:tc>
          <w:tcPr>
            <w:tcW w:type="dxa" w:w="4680"/>
          </w:tcPr>
          <w:p>
            <w:r>
              <w:rPr>
                <w:sz w:val="20"/>
              </w:rPr>
              <w:t>Help me track my HYROX races and workouts on an Apple Watch</w:t>
            </w:r>
          </w:p>
        </w:tc>
      </w:tr>
      <w:tr>
        <w:tc>
          <w:tcPr>
            <w:tcW w:type="dxa" w:w="4680"/>
          </w:tcPr>
          <w:p>
            <w:r>
              <w:rPr>
                <w:sz w:val="20"/>
              </w:rPr>
              <w:t>Dave</w:t>
            </w:r>
          </w:p>
        </w:tc>
        <w:tc>
          <w:tcPr>
            <w:tcW w:type="dxa" w:w="4680"/>
          </w:tcPr>
          <w:p>
            <w:r>
              <w:rPr>
                <w:sz w:val="20"/>
              </w:rPr>
              <w:t>Help me conceptualize and navigate my training journey at a glance so I can stay mentally grounded, trust I'm doing enough, and execute races without cognitive overload</w:t>
            </w:r>
          </w:p>
        </w:tc>
      </w:tr>
      <w:tr>
        <w:tc>
          <w:tcPr>
            <w:tcW w:type="dxa" w:w="4680"/>
          </w:tcPr>
          <w:p>
            <w:r>
              <w:rPr>
                <w:sz w:val="20"/>
              </w:rPr>
              <w:t>Austin</w:t>
            </w:r>
          </w:p>
        </w:tc>
        <w:tc>
          <w:tcPr>
            <w:tcW w:type="dxa" w:w="4680"/>
          </w:tcPr>
          <w:p>
            <w:r>
              <w:rPr>
                <w:sz w:val="20"/>
              </w:rPr>
              <w:t>Help me get intelligent, personalized training guidance that adapts to my recovery and life factors so I can improve my HYROX/fitness performance without paying for an expensive human coach</w:t>
            </w:r>
          </w:p>
        </w:tc>
      </w:tr>
    </w:tbl>
    <w:p/>
    <w:p>
      <w:pPr>
        <w:spacing w:before="120" w:after="120"/>
        <w:pBdr>
          <w:bottom w:val="single" w:sz="6" w:space="1" w:color="CCCCCC"/>
        </w:pBdr>
      </w:pPr>
    </w:p>
    <w:p>
      <w:pPr>
        <w:spacing w:before="240" w:after="80"/>
      </w:pPr>
      <w:r>
        <w:rPr>
          <w:b/>
          <w:color w:val="1F3C88"/>
          <w:sz w:val="32"/>
        </w:rPr>
        <w:t>What They'd Miss Most</w:t>
      </w:r>
    </w:p>
    <w:p>
      <w:pPr>
        <w:spacing w:after="120"/>
      </w:pPr>
      <w:r>
        <w:rPr>
          <w:b w:val="0"/>
          <w:i w:val="0"/>
          <w:sz w:val="22"/>
        </w:rPr>
        <w:t>Not every athlete had an answer — some signed up too recently, some never activated enough to form a view. Those who did:</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Pr>
                <w:b/>
                <w:sz w:val="20"/>
              </w:rPr>
              <w:t>Athlete</w:t>
            </w:r>
          </w:p>
        </w:tc>
        <w:tc>
          <w:tcPr>
            <w:tcW w:type="dxa" w:w="4680"/>
            <w:shd w:val="clear" w:color="auto" w:fill="D9E2F3"/>
          </w:tcPr>
          <w:p>
            <w:r>
              <w:rPr>
                <w:b/>
                <w:sz w:val="20"/>
              </w:rPr>
              <w:t>What They'd Miss</w:t>
            </w:r>
          </w:p>
        </w:tc>
      </w:tr>
      <w:tr>
        <w:tc>
          <w:tcPr>
            <w:tcW w:type="dxa" w:w="4680"/>
          </w:tcPr>
          <w:p>
            <w:r>
              <w:rPr>
                <w:sz w:val="20"/>
              </w:rPr>
              <w:t>Andre</w:t>
            </w:r>
          </w:p>
        </w:tc>
        <w:tc>
          <w:tcPr>
            <w:tcW w:type="dxa" w:w="4680"/>
          </w:tcPr>
          <w:p>
            <w:r>
              <w:rPr>
                <w:sz w:val="20"/>
              </w:rPr>
              <w:t>"Having that chat and turning it into a workout I think is really good. I think it's probably going to get more and more popular, right? Because we're not seeing that yet... I haven't come across an app that tries to convert a chat into a workout. So, I think that's really cool... I think you're earlier with the agentic capability."</w:t>
            </w:r>
          </w:p>
        </w:tc>
      </w:tr>
      <w:tr>
        <w:tc>
          <w:tcPr>
            <w:tcW w:type="dxa" w:w="4680"/>
          </w:tcPr>
          <w:p>
            <w:r>
              <w:rPr>
                <w:sz w:val="20"/>
              </w:rPr>
              <w:t>Krysty</w:t>
            </w:r>
          </w:p>
        </w:tc>
        <w:tc>
          <w:tcPr>
            <w:tcW w:type="dxa" w:w="4680"/>
          </w:tcPr>
          <w:p>
            <w:r>
              <w:rPr>
                <w:sz w:val="20"/>
              </w:rPr>
              <w:t>"I'd probably go back to Runna" — but try to manually replicate Splyts' harder pacing: "my runs were like more challenging and I think in a good way to like better build my aerobic engine."</w:t>
            </w:r>
          </w:p>
        </w:tc>
      </w:tr>
      <w:tr>
        <w:tc>
          <w:tcPr>
            <w:tcW w:type="dxa" w:w="4680"/>
          </w:tcPr>
          <w:p>
            <w:r>
              <w:rPr>
                <w:sz w:val="20"/>
              </w:rPr>
              <w:t>Anthony</w:t>
            </w:r>
          </w:p>
        </w:tc>
        <w:tc>
          <w:tcPr>
            <w:tcW w:type="dxa" w:w="4680"/>
          </w:tcPr>
          <w:p>
            <w:r>
              <w:rPr>
                <w:sz w:val="20"/>
              </w:rPr>
              <w:t>"The data… seeing that as a reminder… the recording, high rocks specific style workouts… the daily brief in the morning."</w:t>
            </w:r>
          </w:p>
        </w:tc>
      </w:tr>
      <w:tr>
        <w:tc>
          <w:tcPr>
            <w:tcW w:type="dxa" w:w="4680"/>
          </w:tcPr>
          <w:p>
            <w:r>
              <w:rPr>
                <w:sz w:val="20"/>
              </w:rPr>
              <w:t>Martin</w:t>
            </w:r>
          </w:p>
        </w:tc>
        <w:tc>
          <w:tcPr>
            <w:tcW w:type="dxa" w:w="4680"/>
          </w:tcPr>
          <w:p>
            <w:r>
              <w:rPr>
                <w:sz w:val="20"/>
              </w:rPr>
              <w:t>"I like that you bring so much information, which is currently a split within multiple apps for me together… right now it's really cool to have that in one app, which is really the most. Because everything else is still done by the other apps."</w:t>
            </w:r>
          </w:p>
        </w:tc>
      </w:tr>
    </w:tbl>
    <w:p/>
    <w:p>
      <w:pPr>
        <w:spacing w:before="120" w:after="120"/>
        <w:pBdr>
          <w:bottom w:val="single" w:sz="6" w:space="1" w:color="CCCCCC"/>
        </w:pBdr>
      </w:pPr>
    </w:p>
    <w:p>
      <w:pPr>
        <w:spacing w:before="240" w:after="80"/>
      </w:pPr>
      <w:r>
        <w:rPr>
          <w:b/>
          <w:color w:val="1F3C88"/>
          <w:sz w:val="32"/>
        </w:rPr>
        <w:t>How They Describe Splyts to a Friend</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Pr>
                <w:b/>
                <w:sz w:val="20"/>
              </w:rPr>
              <w:t>Athlete</w:t>
            </w:r>
          </w:p>
        </w:tc>
        <w:tc>
          <w:tcPr>
            <w:tcW w:type="dxa" w:w="4680"/>
            <w:shd w:val="clear" w:color="auto" w:fill="D9E2F3"/>
          </w:tcPr>
          <w:p>
            <w:r>
              <w:rPr>
                <w:b/>
                <w:sz w:val="20"/>
              </w:rPr>
              <w:t>Description</w:t>
            </w:r>
          </w:p>
        </w:tc>
      </w:tr>
      <w:tr>
        <w:tc>
          <w:tcPr>
            <w:tcW w:type="dxa" w:w="4680"/>
          </w:tcPr>
          <w:p>
            <w:r>
              <w:rPr>
                <w:sz w:val="20"/>
              </w:rPr>
              <w:t>Andre</w:t>
            </w:r>
          </w:p>
        </w:tc>
        <w:tc>
          <w:tcPr>
            <w:tcW w:type="dxa" w:w="4680"/>
          </w:tcPr>
          <w:p>
            <w:r>
              <w:rPr>
                <w:sz w:val="20"/>
              </w:rPr>
              <w:t>"I would say it's trying to be a very complete hybrid coaching app. I can see what it's trying to do. And I think it's going to be very flexible at the end of the day. It doesn't really need to be hybrid, right?... But I see that the way that you're pushing the vision is meant to be more hybrid... But I see it being much more flexible in real life."</w:t>
            </w:r>
          </w:p>
        </w:tc>
      </w:tr>
      <w:tr>
        <w:tc>
          <w:tcPr>
            <w:tcW w:type="dxa" w:w="4680"/>
          </w:tcPr>
          <w:p>
            <w:r>
              <w:rPr>
                <w:sz w:val="20"/>
              </w:rPr>
              <w:t>Krysty</w:t>
            </w:r>
          </w:p>
        </w:tc>
        <w:tc>
          <w:tcPr>
            <w:tcW w:type="dxa" w:w="4680"/>
          </w:tcPr>
          <w:p>
            <w:r>
              <w:rPr>
                <w:sz w:val="20"/>
              </w:rPr>
              <w:t>"It's kind of like Runna but it's more customizable and it's integrating all of your like sleep and heart rate variability into the plan so that it adapts as you go along."</w:t>
            </w:r>
          </w:p>
        </w:tc>
      </w:tr>
      <w:tr>
        <w:tc>
          <w:tcPr>
            <w:tcW w:type="dxa" w:w="4680"/>
          </w:tcPr>
          <w:p>
            <w:r>
              <w:rPr>
                <w:sz w:val="20"/>
              </w:rPr>
              <w:t>Anthony</w:t>
            </w:r>
          </w:p>
        </w:tc>
        <w:tc>
          <w:tcPr>
            <w:tcW w:type="dxa" w:w="4680"/>
          </w:tcPr>
          <w:p>
            <w:r>
              <w:rPr>
                <w:sz w:val="20"/>
              </w:rPr>
              <w:t>"It is a functional tool for a multi-sport, you know, hybrid style athlete. I think it is geared more towards a hybrid style athlete than Strava."</w:t>
            </w:r>
          </w:p>
        </w:tc>
      </w:tr>
      <w:tr>
        <w:tc>
          <w:tcPr>
            <w:tcW w:type="dxa" w:w="4680"/>
          </w:tcPr>
          <w:p>
            <w:r>
              <w:rPr>
                <w:sz w:val="20"/>
              </w:rPr>
              <w:t>Martin</w:t>
            </w:r>
          </w:p>
        </w:tc>
        <w:tc>
          <w:tcPr>
            <w:tcW w:type="dxa" w:w="4680"/>
          </w:tcPr>
          <w:p>
            <w:r>
              <w:rPr>
                <w:sz w:val="20"/>
              </w:rPr>
              <w:t>"It's a new app with a great idea. And really well implemented for its state. And still just needs some polishing… future features will definitely make it one of the best apps for hybrid workouts. I will definitely recommend it to tech-savvy friends."</w:t>
            </w:r>
          </w:p>
        </w:tc>
      </w:tr>
      <w:tr>
        <w:tc>
          <w:tcPr>
            <w:tcW w:type="dxa" w:w="4680"/>
          </w:tcPr>
          <w:p>
            <w:r>
              <w:rPr>
                <w:sz w:val="20"/>
              </w:rPr>
              <w:t>Alex</w:t>
            </w:r>
          </w:p>
        </w:tc>
        <w:tc>
          <w:tcPr>
            <w:tcW w:type="dxa" w:w="4680"/>
          </w:tcPr>
          <w:p>
            <w:r>
              <w:rPr>
                <w:sz w:val="20"/>
              </w:rPr>
              <w:t>"A very HYROX-focused... HYROX tracking app and a HYROX plan building app."</w:t>
            </w:r>
          </w:p>
        </w:tc>
      </w:tr>
      <w:tr>
        <w:tc>
          <w:tcPr>
            <w:tcW w:type="dxa" w:w="4680"/>
          </w:tcPr>
          <w:p>
            <w:r>
              <w:rPr>
                <w:sz w:val="20"/>
              </w:rPr>
              <w:t>Dave</w:t>
            </w:r>
          </w:p>
        </w:tc>
        <w:tc>
          <w:tcPr>
            <w:tcW w:type="dxa" w:w="4680"/>
          </w:tcPr>
          <w:p>
            <w:r>
              <w:rPr>
                <w:sz w:val="20"/>
              </w:rPr>
              <w:t>"It's an AI tool that's going to schedule your training so that you can be ready to do a HYROX. Basically, it's going to do all your training and program all your workouts for you and then monitor."</w:t>
            </w:r>
          </w:p>
        </w:tc>
      </w:tr>
      <w:tr>
        <w:tc>
          <w:tcPr>
            <w:tcW w:type="dxa" w:w="4680"/>
          </w:tcPr>
          <w:p>
            <w:r>
              <w:rPr>
                <w:sz w:val="20"/>
              </w:rPr>
              <w:t>Austin</w:t>
            </w:r>
          </w:p>
        </w:tc>
        <w:tc>
          <w:tcPr>
            <w:tcW w:type="dxa" w:w="4680"/>
          </w:tcPr>
          <w:p>
            <w:r>
              <w:rPr>
                <w:sz w:val="20"/>
              </w:rPr>
              <w:t>"It's like a Whoop mixed with like everything else that you want in one app. It's everything. It's a one stop shop for all the statistics you want and workouts, for training for CrossFit or HYROX. It's got everything in it. And you really wouldn't need any other apps or watches or functions if this works the way that it is advertised to work."</w:t>
            </w:r>
          </w:p>
        </w:tc>
      </w:tr>
    </w:tbl>
    <w:p/>
    <w:p>
      <w:pPr>
        <w:spacing w:before="120" w:after="120"/>
        <w:pBdr>
          <w:bottom w:val="single" w:sz="6" w:space="1" w:color="CCCCCC"/>
        </w:pBdr>
      </w:pPr>
    </w:p>
    <w:p>
      <w:pPr>
        <w:spacing w:before="240" w:after="80"/>
      </w:pPr>
      <w:r>
        <w:rPr>
          <w:b/>
          <w:color w:val="1F3C88"/>
          <w:sz w:val="32"/>
        </w:rPr>
        <w:t>Current Tool Stacks (What They Use Today)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E2F3"/>
          </w:tcPr>
          <w:p>
            <w:r>
              <w:rPr>
                <w:b/>
                <w:sz w:val="20"/>
              </w:rPr>
              <w:t>Tool Category</w:t>
            </w:r>
          </w:p>
        </w:tc>
        <w:tc>
          <w:tcPr>
            <w:tcW w:type="dxa" w:w="1170"/>
            <w:shd w:val="clear" w:color="auto" w:fill="D9E2F3"/>
          </w:tcPr>
          <w:p>
            <w:r>
              <w:rPr>
                <w:b/>
                <w:sz w:val="20"/>
              </w:rPr>
              <w:t>Andre</w:t>
            </w:r>
          </w:p>
        </w:tc>
        <w:tc>
          <w:tcPr>
            <w:tcW w:type="dxa" w:w="1170"/>
            <w:shd w:val="clear" w:color="auto" w:fill="D9E2F3"/>
          </w:tcPr>
          <w:p>
            <w:r>
              <w:rPr>
                <w:b/>
                <w:sz w:val="20"/>
              </w:rPr>
              <w:t>Krysty</w:t>
            </w:r>
          </w:p>
        </w:tc>
        <w:tc>
          <w:tcPr>
            <w:tcW w:type="dxa" w:w="1170"/>
            <w:shd w:val="clear" w:color="auto" w:fill="D9E2F3"/>
          </w:tcPr>
          <w:p>
            <w:r>
              <w:rPr>
                <w:b/>
                <w:sz w:val="20"/>
              </w:rPr>
              <w:t>Anthony</w:t>
            </w:r>
          </w:p>
        </w:tc>
        <w:tc>
          <w:tcPr>
            <w:tcW w:type="dxa" w:w="1170"/>
            <w:shd w:val="clear" w:color="auto" w:fill="D9E2F3"/>
          </w:tcPr>
          <w:p>
            <w:r>
              <w:rPr>
                <w:b/>
                <w:sz w:val="20"/>
              </w:rPr>
              <w:t>Martin</w:t>
            </w:r>
          </w:p>
        </w:tc>
        <w:tc>
          <w:tcPr>
            <w:tcW w:type="dxa" w:w="1170"/>
            <w:shd w:val="clear" w:color="auto" w:fill="D9E2F3"/>
          </w:tcPr>
          <w:p>
            <w:r>
              <w:rPr>
                <w:b/>
                <w:sz w:val="20"/>
              </w:rPr>
              <w:t>Alex</w:t>
            </w:r>
          </w:p>
        </w:tc>
        <w:tc>
          <w:tcPr>
            <w:tcW w:type="dxa" w:w="1170"/>
            <w:shd w:val="clear" w:color="auto" w:fill="D9E2F3"/>
          </w:tcPr>
          <w:p>
            <w:r>
              <w:rPr>
                <w:b/>
                <w:sz w:val="20"/>
              </w:rPr>
              <w:t>Dave</w:t>
            </w:r>
          </w:p>
        </w:tc>
        <w:tc>
          <w:tcPr>
            <w:tcW w:type="dxa" w:w="1170"/>
            <w:shd w:val="clear" w:color="auto" w:fill="D9E2F3"/>
          </w:tcPr>
          <w:p>
            <w:r>
              <w:rPr>
                <w:b/>
                <w:sz w:val="20"/>
              </w:rPr>
              <w:t>Austin</w:t>
            </w:r>
          </w:p>
        </w:tc>
      </w:tr>
      <w:tr>
        <w:tc>
          <w:tcPr>
            <w:tcW w:type="dxa" w:w="1170"/>
          </w:tcPr>
          <w:p>
            <w:r>
              <w:rPr>
                <w:sz w:val="20"/>
              </w:rPr>
              <w:t>Primary Watch</w:t>
            </w:r>
          </w:p>
        </w:tc>
        <w:tc>
          <w:tcPr>
            <w:tcW w:type="dxa" w:w="1170"/>
          </w:tcPr>
          <w:p>
            <w:r>
              <w:rPr>
                <w:sz w:val="20"/>
              </w:rPr>
              <w:t>Apple Watch</w:t>
            </w:r>
          </w:p>
        </w:tc>
        <w:tc>
          <w:tcPr>
            <w:tcW w:type="dxa" w:w="1170"/>
          </w:tcPr>
          <w:p>
            <w:r>
              <w:rPr>
                <w:sz w:val="20"/>
              </w:rPr>
              <w:t>Apple Watch</w:t>
            </w:r>
          </w:p>
        </w:tc>
        <w:tc>
          <w:tcPr>
            <w:tcW w:type="dxa" w:w="1170"/>
          </w:tcPr>
          <w:p>
            <w:r>
              <w:rPr>
                <w:sz w:val="20"/>
              </w:rPr>
              <w:t>Apple Watch</w:t>
            </w:r>
          </w:p>
        </w:tc>
        <w:tc>
          <w:tcPr>
            <w:tcW w:type="dxa" w:w="1170"/>
          </w:tcPr>
          <w:p>
            <w:r>
              <w:rPr>
                <w:sz w:val="20"/>
              </w:rPr>
              <w:t>Apple Watch</w:t>
            </w:r>
          </w:p>
        </w:tc>
        <w:tc>
          <w:tcPr>
            <w:tcW w:type="dxa" w:w="1170"/>
          </w:tcPr>
          <w:p>
            <w:r>
              <w:rPr>
                <w:sz w:val="20"/>
              </w:rPr>
              <w:t>Apple Watch + Garmin</w:t>
            </w:r>
          </w:p>
        </w:tc>
        <w:tc>
          <w:tcPr>
            <w:tcW w:type="dxa" w:w="1170"/>
          </w:tcPr>
          <w:p>
            <w:r>
              <w:rPr>
                <w:sz w:val="20"/>
              </w:rPr>
              <w:t>Old Garmin (~15 yrs)</w:t>
            </w:r>
          </w:p>
        </w:tc>
        <w:tc>
          <w:tcPr>
            <w:tcW w:type="dxa" w:w="1170"/>
          </w:tcPr>
          <w:p>
            <w:r>
              <w:rPr>
                <w:sz w:val="20"/>
              </w:rPr>
              <w:t>Garmin</w:t>
            </w:r>
          </w:p>
        </w:tc>
      </w:tr>
      <w:tr>
        <w:tc>
          <w:tcPr>
            <w:tcW w:type="dxa" w:w="1170"/>
          </w:tcPr>
          <w:p>
            <w:r>
              <w:rPr>
                <w:sz w:val="20"/>
              </w:rPr>
              <w:t>Wearable / Recovery</w:t>
            </w:r>
          </w:p>
        </w:tc>
        <w:tc>
          <w:tcPr>
            <w:tcW w:type="dxa" w:w="1170"/>
          </w:tcPr>
          <w:p>
            <w:r>
              <w:rPr>
                <w:sz w:val="20"/>
              </w:rPr>
              <w:t>Bevel (w/ CGM)</w:t>
            </w:r>
          </w:p>
        </w:tc>
        <w:tc>
          <w:tcPr>
            <w:tcW w:type="dxa" w:w="1170"/>
          </w:tcPr>
          <w:p>
            <w:r>
              <w:rPr>
                <w:sz w:val="20"/>
              </w:rPr>
              <w:t>—</w:t>
            </w:r>
          </w:p>
        </w:tc>
        <w:tc>
          <w:tcPr>
            <w:tcW w:type="dxa" w:w="1170"/>
          </w:tcPr>
          <w:p>
            <w:r>
              <w:rPr>
                <w:sz w:val="20"/>
              </w:rPr>
              <w:t>—</w:t>
            </w:r>
          </w:p>
        </w:tc>
        <w:tc>
          <w:tcPr>
            <w:tcW w:type="dxa" w:w="1170"/>
          </w:tcPr>
          <w:p>
            <w:r>
              <w:rPr>
                <w:sz w:val="20"/>
              </w:rPr>
              <w:t>—</w:t>
            </w:r>
          </w:p>
        </w:tc>
        <w:tc>
          <w:tcPr>
            <w:tcW w:type="dxa" w:w="1170"/>
          </w:tcPr>
          <w:p>
            <w:r>
              <w:rPr>
                <w:sz w:val="20"/>
              </w:rPr>
              <w:t>Oura Ring</w:t>
            </w:r>
          </w:p>
        </w:tc>
        <w:tc>
          <w:tcPr>
            <w:tcW w:type="dxa" w:w="1170"/>
          </w:tcPr>
          <w:p>
            <w:r>
              <w:rPr>
                <w:sz w:val="20"/>
              </w:rPr>
              <w:t>Chest HR strap</w:t>
            </w:r>
          </w:p>
        </w:tc>
        <w:tc>
          <w:tcPr>
            <w:tcW w:type="dxa" w:w="1170"/>
          </w:tcPr>
          <w:p>
            <w:r>
              <w:rPr>
                <w:sz w:val="20"/>
              </w:rPr>
              <w:t>WHOOP (past)</w:t>
            </w:r>
          </w:p>
        </w:tc>
      </w:tr>
      <w:tr>
        <w:tc>
          <w:tcPr>
            <w:tcW w:type="dxa" w:w="1170"/>
          </w:tcPr>
          <w:p>
            <w:r>
              <w:rPr>
                <w:sz w:val="20"/>
              </w:rPr>
              <w:t>Running Tracking</w:t>
            </w:r>
          </w:p>
        </w:tc>
        <w:tc>
          <w:tcPr>
            <w:tcW w:type="dxa" w:w="1170"/>
          </w:tcPr>
          <w:p>
            <w:r>
              <w:rPr>
                <w:sz w:val="20"/>
              </w:rPr>
              <w:t>Strava, Apple</w:t>
            </w:r>
          </w:p>
        </w:tc>
        <w:tc>
          <w:tcPr>
            <w:tcW w:type="dxa" w:w="1170"/>
          </w:tcPr>
          <w:p>
            <w:r>
              <w:rPr>
                <w:sz w:val="20"/>
              </w:rPr>
              <w:t>Strava</w:t>
            </w:r>
          </w:p>
        </w:tc>
        <w:tc>
          <w:tcPr>
            <w:tcW w:type="dxa" w:w="1170"/>
          </w:tcPr>
          <w:p>
            <w:r>
              <w:rPr>
                <w:sz w:val="20"/>
              </w:rPr>
              <w:t>Apple Fitness, Nike Run Club, Strava (paid)</w:t>
            </w:r>
          </w:p>
        </w:tc>
        <w:tc>
          <w:tcPr>
            <w:tcW w:type="dxa" w:w="1170"/>
          </w:tcPr>
          <w:p>
            <w:r>
              <w:rPr>
                <w:sz w:val="20"/>
              </w:rPr>
              <w:t>Apple Health, Strava (Premium)</w:t>
            </w:r>
          </w:p>
        </w:tc>
        <w:tc>
          <w:tcPr>
            <w:tcW w:type="dxa" w:w="1170"/>
          </w:tcPr>
          <w:p>
            <w:r>
              <w:rPr>
                <w:sz w:val="20"/>
              </w:rPr>
              <w:t>Strava</w:t>
            </w:r>
          </w:p>
        </w:tc>
        <w:tc>
          <w:tcPr>
            <w:tcW w:type="dxa" w:w="1170"/>
          </w:tcPr>
          <w:p>
            <w:r>
              <w:rPr>
                <w:sz w:val="20"/>
              </w:rPr>
              <w:t>Garmin</w:t>
            </w:r>
          </w:p>
        </w:tc>
        <w:tc>
          <w:tcPr>
            <w:tcW w:type="dxa" w:w="1170"/>
          </w:tcPr>
          <w:p>
            <w:r>
              <w:rPr>
                <w:sz w:val="20"/>
              </w:rPr>
              <w:t>Strava</w:t>
            </w:r>
          </w:p>
        </w:tc>
      </w:tr>
      <w:tr>
        <w:tc>
          <w:tcPr>
            <w:tcW w:type="dxa" w:w="1170"/>
          </w:tcPr>
          <w:p>
            <w:r>
              <w:rPr>
                <w:sz w:val="20"/>
              </w:rPr>
              <w:t>Workout Generation / Plans</w:t>
            </w:r>
          </w:p>
        </w:tc>
        <w:tc>
          <w:tcPr>
            <w:tcW w:type="dxa" w:w="1170"/>
          </w:tcPr>
          <w:p>
            <w:r>
              <w:rPr>
                <w:sz w:val="20"/>
              </w:rPr>
              <w:t>FITR (human HYROX coach), human running coach</w:t>
            </w:r>
          </w:p>
        </w:tc>
        <w:tc>
          <w:tcPr>
            <w:tcW w:type="dxa" w:w="1170"/>
          </w:tcPr>
          <w:p>
            <w:r>
              <w:rPr>
                <w:sz w:val="20"/>
              </w:rPr>
              <w:t>Runna</w:t>
            </w:r>
          </w:p>
        </w:tc>
        <w:tc>
          <w:tcPr>
            <w:tcW w:type="dxa" w:w="1170"/>
          </w:tcPr>
          <w:p>
            <w:r>
              <w:rPr>
                <w:sz w:val="20"/>
              </w:rPr>
              <w:t>Gym classes (CrossFit + HYROX)</w:t>
            </w:r>
          </w:p>
        </w:tc>
        <w:tc>
          <w:tcPr>
            <w:tcW w:type="dxa" w:w="1170"/>
          </w:tcPr>
          <w:p>
            <w:r>
              <w:rPr>
                <w:sz w:val="20"/>
              </w:rPr>
              <w:t>RoxFit, Hype AI, gym classes</w:t>
            </w:r>
          </w:p>
        </w:tc>
        <w:tc>
          <w:tcPr>
            <w:tcW w:type="dxa" w:w="1170"/>
          </w:tcPr>
          <w:p>
            <w:r>
              <w:rPr>
                <w:sz w:val="20"/>
              </w:rPr>
              <w:t>TrainingPeaks (Dave's plans)</w:t>
            </w:r>
          </w:p>
        </w:tc>
        <w:tc>
          <w:tcPr>
            <w:tcW w:type="dxa" w:w="1170"/>
          </w:tcPr>
          <w:p>
            <w:r>
              <w:rPr>
                <w:sz w:val="20"/>
              </w:rPr>
              <w:t>Pen &amp; paper notebook, TrainingPeaks, Intervals.icu</w:t>
            </w:r>
          </w:p>
        </w:tc>
        <w:tc>
          <w:tcPr>
            <w:tcW w:type="dxa" w:w="1170"/>
          </w:tcPr>
          <w:p>
            <w:r>
              <w:rPr>
                <w:sz w:val="20"/>
              </w:rPr>
              <w:t>Jordan's coaching, Runna, HWPO/online programs</w:t>
            </w:r>
          </w:p>
        </w:tc>
      </w:tr>
      <w:tr>
        <w:tc>
          <w:tcPr>
            <w:tcW w:type="dxa" w:w="1170"/>
          </w:tcPr>
          <w:p>
            <w:r>
              <w:rPr>
                <w:sz w:val="20"/>
              </w:rPr>
              <w:t>Strength Source</w:t>
            </w:r>
          </w:p>
        </w:tc>
        <w:tc>
          <w:tcPr>
            <w:tcW w:type="dxa" w:w="1170"/>
          </w:tcPr>
          <w:p>
            <w:r>
              <w:rPr>
                <w:sz w:val="20"/>
              </w:rPr>
              <w:t>—</w:t>
            </w:r>
          </w:p>
        </w:tc>
        <w:tc>
          <w:tcPr>
            <w:tcW w:type="dxa" w:w="1170"/>
          </w:tcPr>
          <w:p>
            <w:r>
              <w:rPr>
                <w:sz w:val="20"/>
              </w:rPr>
              <w:t>F45</w:t>
            </w:r>
          </w:p>
        </w:tc>
        <w:tc>
          <w:tcPr>
            <w:tcW w:type="dxa" w:w="1170"/>
          </w:tcPr>
          <w:p>
            <w:r>
              <w:rPr>
                <w:sz w:val="20"/>
              </w:rPr>
              <w:t>Gym classes</w:t>
            </w:r>
          </w:p>
        </w:tc>
        <w:tc>
          <w:tcPr>
            <w:tcW w:type="dxa" w:w="1170"/>
          </w:tcPr>
          <w:p>
            <w:r>
              <w:rPr>
                <w:sz w:val="20"/>
              </w:rPr>
              <w:t>Gym classes</w:t>
            </w:r>
          </w:p>
        </w:tc>
        <w:tc>
          <w:tcPr>
            <w:tcW w:type="dxa" w:w="1170"/>
          </w:tcPr>
          <w:p>
            <w:r>
              <w:rPr>
                <w:sz w:val="20"/>
              </w:rPr>
              <w:t>—</w:t>
            </w:r>
          </w:p>
        </w:tc>
        <w:tc>
          <w:tcPr>
            <w:tcW w:type="dxa" w:w="1170"/>
          </w:tcPr>
          <w:p>
            <w:r>
              <w:rPr>
                <w:sz w:val="20"/>
              </w:rPr>
              <w:t>No tracking</w:t>
            </w:r>
          </w:p>
        </w:tc>
        <w:tc>
          <w:tcPr>
            <w:tcW w:type="dxa" w:w="1170"/>
          </w:tcPr>
          <w:p>
            <w:r>
              <w:rPr>
                <w:sz w:val="20"/>
              </w:rPr>
              <w:t>Blended gym</w:t>
            </w:r>
          </w:p>
        </w:tc>
      </w:tr>
      <w:tr>
        <w:tc>
          <w:tcPr>
            <w:tcW w:type="dxa" w:w="1170"/>
          </w:tcPr>
          <w:p>
            <w:r>
              <w:rPr>
                <w:sz w:val="20"/>
              </w:rPr>
              <w:t>Connective Layer</w:t>
            </w:r>
          </w:p>
        </w:tc>
        <w:tc>
          <w:tcPr>
            <w:tcW w:type="dxa" w:w="1170"/>
          </w:tcPr>
          <w:p>
            <w:r>
              <w:rPr>
                <w:sz w:val="20"/>
              </w:rPr>
              <w:t>Bevel</w:t>
            </w:r>
          </w:p>
        </w:tc>
        <w:tc>
          <w:tcPr>
            <w:tcW w:type="dxa" w:w="1170"/>
          </w:tcPr>
          <w:p>
            <w:r>
              <w:rPr>
                <w:sz w:val="20"/>
              </w:rPr>
              <w:t>—</w:t>
            </w:r>
          </w:p>
        </w:tc>
        <w:tc>
          <w:tcPr>
            <w:tcW w:type="dxa" w:w="1170"/>
          </w:tcPr>
          <w:p>
            <w:r>
              <w:rPr>
                <w:sz w:val="20"/>
              </w:rPr>
              <w:t>Pen and paper for race planning</w:t>
            </w:r>
          </w:p>
        </w:tc>
        <w:tc>
          <w:tcPr>
            <w:tcW w:type="dxa" w:w="1170"/>
          </w:tcPr>
          <w:p>
            <w:r>
              <w:rPr>
                <w:sz w:val="20"/>
              </w:rPr>
              <w:t>Apple Health</w:t>
            </w:r>
          </w:p>
        </w:tc>
        <w:tc>
          <w:tcPr>
            <w:tcW w:type="dxa" w:w="1170"/>
          </w:tcPr>
          <w:p>
            <w:r>
              <w:rPr>
                <w:sz w:val="20"/>
              </w:rPr>
              <w:t>Apple Health</w:t>
            </w:r>
          </w:p>
        </w:tc>
        <w:tc>
          <w:tcPr>
            <w:tcW w:type="dxa" w:w="1170"/>
          </w:tcPr>
          <w:p>
            <w:r>
              <w:rPr>
                <w:sz w:val="20"/>
              </w:rPr>
              <w:t>—</w:t>
            </w:r>
          </w:p>
        </w:tc>
        <w:tc>
          <w:tcPr>
            <w:tcW w:type="dxa" w:w="1170"/>
          </w:tcPr>
          <w:p>
            <w:r>
              <w:rPr>
                <w:sz w:val="20"/>
              </w:rPr>
              <w:t>—</w:t>
            </w:r>
          </w:p>
        </w:tc>
      </w:tr>
      <w:tr>
        <w:tc>
          <w:tcPr>
            <w:tcW w:type="dxa" w:w="1170"/>
          </w:tcPr>
          <w:p>
            <w:r>
              <w:rPr>
                <w:sz w:val="20"/>
              </w:rPr>
              <w:t>Community / Social</w:t>
            </w:r>
          </w:p>
        </w:tc>
        <w:tc>
          <w:tcPr>
            <w:tcW w:type="dxa" w:w="1170"/>
          </w:tcPr>
          <w:p>
            <w:r>
              <w:rPr>
                <w:sz w:val="20"/>
              </w:rPr>
              <w:t>Strava (small run group)</w:t>
            </w:r>
          </w:p>
        </w:tc>
        <w:tc>
          <w:tcPr>
            <w:tcW w:type="dxa" w:w="1170"/>
          </w:tcPr>
          <w:p>
            <w:r>
              <w:rPr>
                <w:sz w:val="20"/>
              </w:rPr>
              <w:t>Strava</w:t>
            </w:r>
          </w:p>
        </w:tc>
        <w:tc>
          <w:tcPr>
            <w:tcW w:type="dxa" w:w="1170"/>
          </w:tcPr>
          <w:p>
            <w:r>
              <w:rPr>
                <w:sz w:val="20"/>
              </w:rPr>
              <w:t>Strava</w:t>
            </w:r>
          </w:p>
        </w:tc>
        <w:tc>
          <w:tcPr>
            <w:tcW w:type="dxa" w:w="1170"/>
          </w:tcPr>
          <w:p>
            <w:r>
              <w:rPr>
                <w:sz w:val="20"/>
              </w:rPr>
              <w:t>Strava</w:t>
            </w:r>
          </w:p>
        </w:tc>
        <w:tc>
          <w:tcPr>
            <w:tcW w:type="dxa" w:w="1170"/>
          </w:tcPr>
          <w:p>
            <w:r>
              <w:rPr>
                <w:sz w:val="20"/>
              </w:rPr>
              <w:t>Strava</w:t>
            </w:r>
          </w:p>
        </w:tc>
        <w:tc>
          <w:tcPr>
            <w:tcW w:type="dxa" w:w="1170"/>
          </w:tcPr>
          <w:p>
            <w:r>
              <w:rPr>
                <w:sz w:val="20"/>
              </w:rPr>
              <w:t>—</w:t>
            </w:r>
          </w:p>
        </w:tc>
        <w:tc>
          <w:tcPr>
            <w:tcW w:type="dxa" w:w="1170"/>
          </w:tcPr>
          <w:p>
            <w:r>
              <w:rPr>
                <w:sz w:val="20"/>
              </w:rPr>
              <w:t>Strava, Collin's run group</w:t>
            </w:r>
          </w:p>
        </w:tc>
      </w:tr>
      <w:tr>
        <w:tc>
          <w:tcPr>
            <w:tcW w:type="dxa" w:w="1170"/>
          </w:tcPr>
          <w:p>
            <w:r>
              <w:rPr>
                <w:sz w:val="20"/>
              </w:rPr>
              <w:t>HYROX-Specific Tools</w:t>
            </w:r>
          </w:p>
        </w:tc>
        <w:tc>
          <w:tcPr>
            <w:tcW w:type="dxa" w:w="1170"/>
          </w:tcPr>
          <w:p>
            <w:r>
              <w:rPr>
                <w:sz w:val="20"/>
              </w:rPr>
              <w:t>Apple Watch Cross Training mode</w:t>
            </w:r>
          </w:p>
        </w:tc>
        <w:tc>
          <w:tcPr>
            <w:tcW w:type="dxa" w:w="1170"/>
          </w:tcPr>
          <w:p>
            <w:r>
              <w:rPr>
                <w:sz w:val="20"/>
              </w:rPr>
              <w:t>—</w:t>
            </w:r>
          </w:p>
        </w:tc>
        <w:tc>
          <w:tcPr>
            <w:tcW w:type="dxa" w:w="1170"/>
          </w:tcPr>
          <w:p>
            <w:r>
              <w:rPr>
                <w:sz w:val="20"/>
              </w:rPr>
              <w:t>—</w:t>
            </w:r>
          </w:p>
        </w:tc>
        <w:tc>
          <w:tcPr>
            <w:tcW w:type="dxa" w:w="1170"/>
          </w:tcPr>
          <w:p>
            <w:r>
              <w:rPr>
                <w:sz w:val="20"/>
              </w:rPr>
              <w:t>RoxFit</w:t>
            </w:r>
          </w:p>
        </w:tc>
        <w:tc>
          <w:tcPr>
            <w:tcW w:type="dxa" w:w="1170"/>
          </w:tcPr>
          <w:p>
            <w:r>
              <w:rPr>
                <w:sz w:val="20"/>
              </w:rPr>
              <w:t>—</w:t>
            </w:r>
          </w:p>
        </w:tc>
        <w:tc>
          <w:tcPr>
            <w:tcW w:type="dxa" w:w="1170"/>
          </w:tcPr>
          <w:p>
            <w:r>
              <w:rPr>
                <w:sz w:val="20"/>
              </w:rPr>
              <w:t>Pen and paper plan</w:t>
            </w:r>
          </w:p>
        </w:tc>
        <w:tc>
          <w:tcPr>
            <w:tcW w:type="dxa" w:w="1170"/>
          </w:tcPr>
          <w:p>
            <w:r>
              <w:rPr>
                <w:sz w:val="20"/>
              </w:rPr>
              <w:t>Blended gym</w:t>
            </w:r>
          </w:p>
        </w:tc>
      </w:tr>
      <w:tr>
        <w:tc>
          <w:tcPr>
            <w:tcW w:type="dxa" w:w="1170"/>
          </w:tcPr>
          <w:p>
            <w:r>
              <w:rPr>
                <w:sz w:val="20"/>
              </w:rPr>
              <w:t>Has Human Coach?</w:t>
            </w:r>
          </w:p>
        </w:tc>
        <w:tc>
          <w:tcPr>
            <w:tcW w:type="dxa" w:w="1170"/>
          </w:tcPr>
          <w:p>
            <w:r>
              <w:rPr>
                <w:sz w:val="20"/>
              </w:rPr>
              <w:t>Yes (running + HYROX)</w:t>
            </w:r>
          </w:p>
        </w:tc>
        <w:tc>
          <w:tcPr>
            <w:tcW w:type="dxa" w:w="1170"/>
          </w:tcPr>
          <w:p>
            <w:r>
              <w:rPr>
                <w:sz w:val="20"/>
              </w:rPr>
              <w:t>No</w:t>
            </w:r>
          </w:p>
        </w:tc>
        <w:tc>
          <w:tcPr>
            <w:tcW w:type="dxa" w:w="1170"/>
          </w:tcPr>
          <w:p>
            <w:r>
              <w:rPr>
                <w:sz w:val="20"/>
              </w:rPr>
              <w:t>No</w:t>
            </w:r>
          </w:p>
        </w:tc>
        <w:tc>
          <w:tcPr>
            <w:tcW w:type="dxa" w:w="1170"/>
          </w:tcPr>
          <w:p>
            <w:r>
              <w:rPr>
                <w:sz w:val="20"/>
              </w:rPr>
              <w:t>No</w:t>
            </w:r>
          </w:p>
        </w:tc>
        <w:tc>
          <w:tcPr>
            <w:tcW w:type="dxa" w:w="1170"/>
          </w:tcPr>
          <w:p>
            <w:r>
              <w:rPr>
                <w:sz w:val="20"/>
              </w:rPr>
              <w:t>Yes (Dave)</w:t>
            </w:r>
          </w:p>
        </w:tc>
        <w:tc>
          <w:tcPr>
            <w:tcW w:type="dxa" w:w="1170"/>
          </w:tcPr>
          <w:p>
            <w:r>
              <w:rPr>
                <w:sz w:val="20"/>
              </w:rPr>
              <w:t>Self (is a coach)</w:t>
            </w:r>
          </w:p>
        </w:tc>
        <w:tc>
          <w:tcPr>
            <w:tcW w:type="dxa" w:w="1170"/>
          </w:tcPr>
          <w:p>
            <w:r>
              <w:rPr>
                <w:sz w:val="20"/>
              </w:rPr>
              <w:t>Yes (Jordan)</w:t>
            </w:r>
          </w:p>
        </w:tc>
      </w:tr>
    </w:tbl>
    <w:p/>
    <w:p>
      <w:pPr>
        <w:spacing w:before="120" w:after="120"/>
        <w:pBdr>
          <w:bottom w:val="single" w:sz="6" w:space="1" w:color="CCCCCC"/>
        </w:pBdr>
      </w:pPr>
    </w:p>
    <w:p>
      <w:pPr>
        <w:spacing w:before="240" w:after="80"/>
      </w:pPr>
      <w:r>
        <w:rPr>
          <w:b/>
          <w:color w:val="1F3C88"/>
          <w:sz w:val="32"/>
        </w:rPr>
        <w:t>Key Quotes</w:t>
      </w:r>
    </w:p>
    <w:p>
      <w:pPr>
        <w:spacing w:before="240" w:after="80"/>
      </w:pPr>
      <w:r>
        <w:rPr>
          <w:b/>
          <w:color w:val="2A52BE"/>
          <w:sz w:val="26"/>
        </w:rPr>
        <w:t>Andre</w:t>
      </w:r>
    </w:p>
    <w:p>
      <w:pPr>
        <w:spacing w:after="120"/>
        <w:ind w:left="576"/>
        <w:pBdr>
          <w:left w:val="single" w:sz="18" w:space="4" w:color="4472C4"/>
        </w:pBdr>
      </w:pPr>
      <w:r>
        <w:rPr>
          <w:color w:val="444444"/>
          <w:sz w:val="22"/>
        </w:rPr>
        <w:t>"For me my biggest pain point was having a hyrox mode on Apple Watch. There wasn't anything that was specific for it."</w:t>
      </w:r>
    </w:p>
    <w:p>
      <w:pPr>
        <w:spacing w:after="120"/>
        <w:ind w:left="576"/>
        <w:pBdr>
          <w:left w:val="single" w:sz="18" w:space="4" w:color="4472C4"/>
        </w:pBdr>
      </w:pPr>
      <w:r>
        <w:rPr>
          <w:color w:val="444444"/>
          <w:sz w:val="22"/>
        </w:rPr>
        <w:t>"Do I trust an AI generated plan, nobody? I don't know. None. None. You know, still, whether it's Bevel or whatever, like to fully put my hands, my full training, you know, into the hands of an AI, I don't know whether I'm still there yet to be honest."</w:t>
      </w:r>
    </w:p>
    <w:p>
      <w:pPr>
        <w:spacing w:after="120"/>
        <w:ind w:left="576"/>
        <w:pBdr>
          <w:left w:val="single" w:sz="18" w:space="4" w:color="4472C4"/>
        </w:pBdr>
      </w:pPr>
      <w:r>
        <w:rPr>
          <w:color w:val="444444"/>
          <w:sz w:val="22"/>
        </w:rPr>
        <w:t>"I haven't come across an app that tries to convert a chat into a workout. So, I think that's really cool."</w:t>
      </w:r>
    </w:p>
    <w:p>
      <w:pPr>
        <w:spacing w:before="240" w:after="80"/>
      </w:pPr>
      <w:r>
        <w:rPr>
          <w:b/>
          <w:color w:val="2A52BE"/>
          <w:sz w:val="26"/>
        </w:rPr>
        <w:t>Krysty</w:t>
      </w:r>
    </w:p>
    <w:p>
      <w:pPr>
        <w:spacing w:after="120"/>
        <w:ind w:left="576"/>
        <w:pBdr>
          <w:left w:val="single" w:sz="18" w:space="4" w:color="4472C4"/>
        </w:pBdr>
      </w:pPr>
      <w:r>
        <w:rPr>
          <w:color w:val="444444"/>
          <w:sz w:val="22"/>
        </w:rPr>
        <w:t>"Really it was the integration on AI, sort of like more proactively monitoring sleep, HRV, all of those things and integrating that into the training and giving that sort of added layer of flexibility. Again, because for me, I need to listen to my body more, you know. And if it's like not a good day for hard stuff, like just lay off and take the rest."</w:t>
      </w:r>
    </w:p>
    <w:p>
      <w:pPr>
        <w:spacing w:after="120"/>
        <w:ind w:left="576"/>
        <w:pBdr>
          <w:left w:val="single" w:sz="18" w:space="4" w:color="4472C4"/>
        </w:pBdr>
      </w:pPr>
      <w:r>
        <w:rPr>
          <w:color w:val="444444"/>
          <w:sz w:val="22"/>
        </w:rPr>
        <w:t>"I feel that the most issues I've kind of run into are sort of more on the longer term planning. So like planning the week or like planning looking forward in the next weeks, which I understand that sort of part of the point is to not set too much into the future because it's integrating that day-to-day feedback. But for me I am a planner, and so when I'm looking at my weeks, especially because I do work full-time, it's like I kind of have to adjust timewise."</w:t>
      </w:r>
    </w:p>
    <w:p>
      <w:pPr>
        <w:spacing w:after="120"/>
        <w:ind w:left="576"/>
        <w:pBdr>
          <w:left w:val="single" w:sz="18" w:space="4" w:color="4472C4"/>
        </w:pBdr>
      </w:pPr>
      <w:r>
        <w:rPr>
          <w:color w:val="444444"/>
          <w:sz w:val="22"/>
        </w:rPr>
        <w:t>"It would be interesting in the future to see if that sort of can be also layered knowing that these heart rate variations are going to keep occurring month-to-month and integrating that into the planning because I've seen other sort of female-focused fitness programs and essentially during the menstrual cycle the heart rate variation is lowest, most stressed. So they kind of plan that as a deload week naturally to give your body time to rest."</w:t>
      </w:r>
    </w:p>
    <w:p>
      <w:pPr>
        <w:spacing w:before="240" w:after="80"/>
      </w:pPr>
      <w:r>
        <w:rPr>
          <w:b/>
          <w:color w:val="2A52BE"/>
          <w:sz w:val="26"/>
        </w:rPr>
        <w:t>Anthony</w:t>
      </w:r>
    </w:p>
    <w:p>
      <w:pPr>
        <w:spacing w:after="120"/>
        <w:ind w:left="576"/>
        <w:pBdr>
          <w:left w:val="single" w:sz="18" w:space="4" w:color="4472C4"/>
        </w:pBdr>
      </w:pPr>
      <w:r>
        <w:rPr>
          <w:color w:val="444444"/>
          <w:sz w:val="22"/>
        </w:rPr>
        <w:t>"What made me sign up was the high rocks functionality. And I think it was like a Facebook ad or something. And that's what sold it for me. And I do like — I really like data."</w:t>
      </w:r>
    </w:p>
    <w:p>
      <w:pPr>
        <w:spacing w:after="120"/>
        <w:ind w:left="576"/>
        <w:pBdr>
          <w:left w:val="single" w:sz="18" w:space="4" w:color="4472C4"/>
        </w:pBdr>
      </w:pPr>
      <w:r>
        <w:rPr>
          <w:color w:val="444444"/>
          <w:sz w:val="22"/>
        </w:rPr>
        <w:t>"I kind of almost got like analysis paralysis the first couple times that I used it. I was like, 'Oh, shoot, I didn't have these shoes logged in,' or, 'I didn't, you know, know exactly which mode to go into.'"</w:t>
      </w:r>
    </w:p>
    <w:p>
      <w:pPr>
        <w:spacing w:after="120"/>
        <w:ind w:left="576"/>
        <w:pBdr>
          <w:left w:val="single" w:sz="18" w:space="4" w:color="4472C4"/>
        </w:pBdr>
      </w:pPr>
      <w:r>
        <w:rPr>
          <w:color w:val="444444"/>
          <w:sz w:val="22"/>
        </w:rPr>
        <w:t>"My readiness score always seems really low unless I get like two days of full rest. And that may be completely normal since I'm kind of — well, I'm out of shape. Since I'm out of shape and getting back into it."</w:t>
      </w:r>
    </w:p>
    <w:p>
      <w:pPr>
        <w:spacing w:before="240" w:after="80"/>
      </w:pPr>
      <w:r>
        <w:rPr>
          <w:b/>
          <w:color w:val="2A52BE"/>
          <w:sz w:val="26"/>
        </w:rPr>
        <w:t>Martin</w:t>
      </w:r>
    </w:p>
    <w:p>
      <w:pPr>
        <w:spacing w:after="120"/>
        <w:ind w:left="576"/>
        <w:pBdr>
          <w:left w:val="single" w:sz="18" w:space="4" w:color="4472C4"/>
        </w:pBdr>
      </w:pPr>
      <w:r>
        <w:rPr>
          <w:color w:val="444444"/>
          <w:sz w:val="22"/>
        </w:rPr>
        <w:t>"The main reason why I was curious on the beta program when I read about on Reddit is because I'm looking for an app, especially for Apple Watch, that is able or will be able at some point to track those high rocks classes automatically. Without me switching from the condition part to the running part to the conditioning and vice versa."</w:t>
      </w:r>
    </w:p>
    <w:p>
      <w:pPr>
        <w:spacing w:after="120"/>
        <w:ind w:left="576"/>
        <w:pBdr>
          <w:left w:val="single" w:sz="18" w:space="4" w:color="4472C4"/>
        </w:pBdr>
      </w:pPr>
      <w:r>
        <w:rPr>
          <w:color w:val="444444"/>
          <w:sz w:val="22"/>
        </w:rPr>
        <w:t>"I like that you bring so much information, which is currently a split within multiple apps for me together. Like the sleep data is pretty much only in Apple Health. The running data is shared between Strava and Splyts. And my strength and High Rocks stuff is on RoxFit. So right now it's really cool to have that in one app."</w:t>
      </w:r>
    </w:p>
    <w:p>
      <w:pPr>
        <w:spacing w:after="120"/>
        <w:ind w:left="576"/>
        <w:pBdr>
          <w:left w:val="single" w:sz="18" w:space="4" w:color="4472C4"/>
        </w:pBdr>
      </w:pPr>
      <w:r>
        <w:rPr>
          <w:color w:val="444444"/>
          <w:sz w:val="22"/>
        </w:rPr>
        <w:t>"If you guys are going for a subscription model, which is most likely, currently, I'd say something between 3 and 5 euros per month would be fair. Because it's beta, it's very early. If you guys implement the hybrid style stuff that I'm missing, I definitely would be willing to spend a few euros more. So something around 7 to 10."</w:t>
      </w:r>
    </w:p>
    <w:p>
      <w:pPr>
        <w:spacing w:before="240" w:after="80"/>
      </w:pPr>
      <w:r>
        <w:rPr>
          <w:b/>
          <w:color w:val="2A52BE"/>
          <w:sz w:val="26"/>
        </w:rPr>
        <w:t>Alex</w:t>
      </w:r>
    </w:p>
    <w:p>
      <w:pPr>
        <w:spacing w:after="120"/>
        <w:ind w:left="576"/>
        <w:pBdr>
          <w:left w:val="single" w:sz="18" w:space="4" w:color="4472C4"/>
        </w:pBdr>
      </w:pPr>
      <w:r>
        <w:rPr>
          <w:color w:val="444444"/>
          <w:sz w:val="22"/>
        </w:rPr>
        <w:t>"I didn't actually understand that you had to wear your watch, like, 24/7, your Apple Watch 24/7, to basically use the platform. I assumed that, like, 'Oh, the Apple Watch is just a feed data into Apple Health, and then I figured Splyts would go in and take it out of that.'"</w:t>
      </w:r>
    </w:p>
    <w:p>
      <w:pPr>
        <w:spacing w:after="120"/>
        <w:ind w:left="576"/>
        <w:pBdr>
          <w:left w:val="single" w:sz="18" w:space="4" w:color="4472C4"/>
        </w:pBdr>
      </w:pPr>
      <w:r>
        <w:rPr>
          <w:color w:val="444444"/>
          <w:sz w:val="22"/>
        </w:rPr>
        <w:t>"It never crossed my mind to use Splyts because I always associated Splyts more with, like, creating a plan, following the plan, and swiping through each activity. And I was showing up, and I had no idea what the activity was, so I didn't associate, like, 'Oh, I should use Splyts for this.'"</w:t>
      </w:r>
    </w:p>
    <w:p>
      <w:pPr>
        <w:spacing w:after="120"/>
        <w:ind w:left="576"/>
        <w:pBdr>
          <w:left w:val="single" w:sz="18" w:space="4" w:color="4472C4"/>
        </w:pBdr>
      </w:pPr>
      <w:r>
        <w:rPr>
          <w:color w:val="444444"/>
          <w:sz w:val="22"/>
        </w:rPr>
        <w:t>"I can run 16 days a week for a bit and the plan it gave me was, like, running for, like, hours a day. And I was like, 'Well, okay, hold on.' I even said to the plan, 'Hey, like, I can't — I need to build up to running, my knees are not used to running.' And it was just like, 'Okay, cool.' Anyway, run two hours a day. I was like, 'Well, hold on. I'll be crippled by the time I get to my HYROX.'"</w:t>
      </w:r>
    </w:p>
    <w:p>
      <w:pPr>
        <w:spacing w:before="240" w:after="80"/>
      </w:pPr>
      <w:r>
        <w:rPr>
          <w:b/>
          <w:color w:val="2A52BE"/>
          <w:sz w:val="26"/>
        </w:rPr>
        <w:t>Dave</w:t>
      </w:r>
    </w:p>
    <w:p>
      <w:pPr>
        <w:spacing w:after="120"/>
        <w:ind w:left="576"/>
        <w:pBdr>
          <w:left w:val="single" w:sz="18" w:space="4" w:color="4472C4"/>
        </w:pBdr>
      </w:pPr>
      <w:r>
        <w:rPr>
          <w:color w:val="444444"/>
          <w:sz w:val="22"/>
        </w:rPr>
        <w:t>"It would be cool if you kind of had, like, some sort of visual way to be, like, to always kind of know what phase you're kind of in, like even if it was a color thing or something like that. Because it's so easy to be midway through, like, a training phase or a training block and you kind of lose sight of that."</w:t>
      </w:r>
    </w:p>
    <w:p>
      <w:pPr>
        <w:spacing w:after="120"/>
        <w:ind w:left="576"/>
        <w:pBdr>
          <w:left w:val="single" w:sz="18" w:space="4" w:color="4472C4"/>
        </w:pBdr>
      </w:pPr>
      <w:r>
        <w:rPr>
          <w:color w:val="444444"/>
          <w:sz w:val="22"/>
        </w:rPr>
        <w:t>"Really, all I wanted to be able to see was my heart rate at that time. Really, maybe my heart rate and my running speed, which I didn't have a foot pod, and we were indoors. Generally, my main thing is I want to see when I'm in the event, I just want to see one metric big — heart rate or speed. The rest of it is irrelevant at the time, I think."</w:t>
      </w:r>
    </w:p>
    <w:p>
      <w:pPr>
        <w:spacing w:after="120"/>
        <w:ind w:left="576"/>
        <w:pBdr>
          <w:left w:val="single" w:sz="18" w:space="4" w:color="4472C4"/>
        </w:pBdr>
      </w:pPr>
      <w:r>
        <w:rPr>
          <w:color w:val="444444"/>
          <w:sz w:val="22"/>
        </w:rPr>
        <w:t>"My thought on AI is that I think it's going to kill online coaching the way it works now. I think that would be valuable because most athletes I talk to tell me that's why they want a coach — for the accountability — because they can find plans."</w:t>
      </w:r>
    </w:p>
    <w:p>
      <w:pPr>
        <w:spacing w:before="240" w:after="80"/>
      </w:pPr>
      <w:r>
        <w:rPr>
          <w:b/>
          <w:color w:val="2A52BE"/>
          <w:sz w:val="26"/>
        </w:rPr>
        <w:t>Austin</w:t>
      </w:r>
    </w:p>
    <w:p>
      <w:pPr>
        <w:spacing w:after="120"/>
        <w:ind w:left="576"/>
        <w:pBdr>
          <w:left w:val="single" w:sz="18" w:space="4" w:color="4472C4"/>
        </w:pBdr>
      </w:pPr>
      <w:r>
        <w:rPr>
          <w:color w:val="444444"/>
          <w:sz w:val="22"/>
        </w:rPr>
        <w:t>"I feel like, I mean, I like it in general. Like, I like that it generates workouts. I like that it bases it off of — I like that it measures the musculoskeletal effort used, and then adjusts your future workouts off of that. But it also tells you, like, was it useful training or was it not a great workout because of all the other factors?"</w:t>
      </w:r>
    </w:p>
    <w:p>
      <w:pPr>
        <w:spacing w:after="120"/>
        <w:ind w:left="576"/>
        <w:pBdr>
          <w:left w:val="single" w:sz="18" w:space="4" w:color="4472C4"/>
        </w:pBdr>
      </w:pPr>
      <w:r>
        <w:rPr>
          <w:color w:val="444444"/>
          <w:sz w:val="22"/>
        </w:rPr>
        <w:t>"The only other thing is, like, it's all AI, so it's almost like not personable. Like an example, if Runna, it has a coach, but it's clearly AI and it's not an actual coach, but it's got somebody's face on it. Either to use actual people as coaches instead of saying it's the Pulse coach of the AI, or allow people to personalize the AI coach to whoever they want the coach to be."</w:t>
      </w:r>
    </w:p>
    <w:p>
      <w:pPr>
        <w:spacing w:after="120"/>
        <w:ind w:left="576"/>
        <w:pBdr>
          <w:left w:val="single" w:sz="18" w:space="4" w:color="4472C4"/>
        </w:pBdr>
      </w:pPr>
      <w:r>
        <w:rPr>
          <w:color w:val="444444"/>
          <w:sz w:val="22"/>
        </w:rPr>
        <w:t>"It's cheaper. Why wouldn't they do that?"</w:t>
      </w:r>
    </w:p>
    <w:p>
      <w:pPr>
        <w:spacing w:before="120" w:after="120"/>
        <w:pBdr>
          <w:bottom w:val="single" w:sz="6" w:space="1" w:color="CCCCCC"/>
        </w:pBdr>
      </w:pPr>
    </w:p>
    <w:p>
      <w:pPr>
        <w:spacing w:before="360" w:after="80"/>
      </w:pPr>
      <w:r>
        <w:rPr>
          <w:b/>
          <w:color w:val="1A1A2E"/>
          <w:sz w:val="40"/>
        </w:rPr>
        <w:t>The Five Assumptions We Set Out to Break</w:t>
      </w:r>
    </w:p>
    <w:p>
      <w:pPr>
        <w:spacing w:after="120"/>
      </w:pPr>
      <w:r>
        <w:rPr>
          <w:b w:val="0"/>
          <w:i w:val="0"/>
          <w:sz w:val="22"/>
        </w:rPr>
        <w:t>Going into this round, our null hypothesis was: HYROX athletes training for races, with Apple Watch Series 4+, lack a way to track splits, understand capacity, or get adaptive training without a human coach. They cobble together generic fitness apps, spreadsheets, and community advice. Splyts' AI coach replaces the $200/month human coach at $25–30/month — 10x value. Real-time split tracking and AI pacers are the wedge.</w:t>
      </w:r>
    </w:p>
    <w:p>
      <w:pPr>
        <w:spacing w:after="120"/>
      </w:pPr>
      <w:r>
        <w:rPr>
          <w:b w:val="0"/>
          <w:i w:val="0"/>
          <w:sz w:val="22"/>
        </w:rPr>
        <w:t>Below is each assumption stress-tested against the seven interviews.</w:t>
      </w:r>
    </w:p>
    <w:p>
      <w:pPr>
        <w:spacing w:before="240" w:after="80"/>
      </w:pPr>
      <w:r>
        <w:rPr>
          <w:b/>
          <w:color w:val="1F3C88"/>
          <w:sz w:val="32"/>
        </w:rPr>
        <w:t>What Survived Falsification</w:t>
      </w:r>
    </w:p>
    <w:p>
      <w:pPr>
        <w:spacing w:after="120"/>
      </w:pPr>
      <w:r>
        <w:rPr>
          <w:b w:val="0"/>
          <w:i w:val="0"/>
          <w:sz w:val="22"/>
        </w:rPr>
        <w:t>After running every assumption against the data, here's what's left standing:</w:t>
      </w:r>
    </w:p>
    <w:p>
      <w:pPr>
        <w:pStyle w:val="ListBullet"/>
        <w:spacing w:after="60"/>
        <w:ind w:left="360"/>
      </w:pPr>
      <w:r>
        <w:rPr>
          <w:sz w:val="22"/>
        </w:rPr>
        <w:t>HYROX-training athletes on Apple Watch are a reachable audience — confirmed, but not meaningful on its own</w:t>
      </w:r>
    </w:p>
    <w:p>
      <w:pPr>
        <w:pStyle w:val="ListBullet"/>
        <w:spacing w:after="60"/>
        <w:ind w:left="360"/>
      </w:pPr>
      <w:r>
        <w:rPr>
          <w:sz w:val="22"/>
        </w:rPr>
        <w:t>A specific athlete profile values adaptive training without a coach — Krysty, and it's narrow</w:t>
      </w:r>
    </w:p>
    <w:p>
      <w:pPr>
        <w:pStyle w:val="ListBullet"/>
        <w:spacing w:after="60"/>
        <w:ind w:left="360"/>
      </w:pPr>
      <w:r>
        <w:rPr>
          <w:sz w:val="22"/>
        </w:rPr>
        <w:t>The intelligence layer of the product is real but must be experienced, not pitched</w:t>
      </w:r>
    </w:p>
    <w:p>
      <w:pPr>
        <w:pStyle w:val="ListBullet"/>
        <w:spacing w:after="60"/>
        <w:ind w:left="360"/>
      </w:pPr>
      <w:r>
        <w:rPr>
          <w:sz w:val="22"/>
        </w:rPr>
        <w:t>Committed athletes new to HYROX are the right fit — not casuals, not established competitors</w:t>
      </w:r>
    </w:p>
    <w:p>
      <w:pPr>
        <w:spacing w:before="120" w:after="120"/>
        <w:pBdr>
          <w:bottom w:val="single" w:sz="6" w:space="1" w:color="CCCCCC"/>
        </w:pBdr>
      </w:pPr>
    </w:p>
    <w:p>
      <w:pPr>
        <w:spacing w:before="240" w:after="80"/>
      </w:pPr>
      <w:r>
        <w:rPr>
          <w:b/>
          <w:color w:val="1F3C88"/>
          <w:sz w:val="32"/>
        </w:rPr>
        <w:t>Assumption 1 — HYROX competitors training for races, with Apple Watch Series 4+</w:t>
      </w:r>
    </w:p>
    <w:p>
      <w:pPr>
        <w:spacing w:after="120"/>
      </w:pPr>
      <w:r>
        <w:rPr>
          <w:b w:val="0"/>
          <w:i w:val="0"/>
          <w:sz w:val="22"/>
        </w:rPr>
      </w:r>
      <w:r>
        <w:rPr>
          <w:b/>
          <w:sz w:val="22"/>
        </w:rPr>
        <w:t>Status: Not falsified, but weak signal.</w:t>
      </w:r>
      <w:r>
        <w:rPr>
          <w:b w:val="0"/>
          <w:i w:val="0"/>
          <w:sz w:val="22"/>
        </w:rPr>
      </w:r>
    </w:p>
    <w:p>
      <w:pPr>
        <w:pStyle w:val="ListBullet"/>
        <w:spacing w:after="60"/>
        <w:ind w:left="360"/>
      </w:pPr>
      <w:r>
        <w:rPr>
          <w:sz w:val="22"/>
        </w:rPr>
        <w:t>Correct for all except one who did not adopt</w:t>
      </w:r>
    </w:p>
    <w:p>
      <w:pPr>
        <w:pStyle w:val="ListBullet"/>
        <w:spacing w:after="60"/>
        <w:ind w:left="360"/>
      </w:pPr>
      <w:r>
        <w:rPr>
          <w:sz w:val="22"/>
        </w:rPr>
        <w:t>Weak as a claim, because this audience was pre-filtered by our original Reddit post and invite list. The sample tells us they exist and can be reached, but nothing more</w:t>
      </w:r>
    </w:p>
    <w:p>
      <w:pPr>
        <w:pStyle w:val="ListBullet"/>
        <w:spacing w:after="60"/>
        <w:ind w:left="360"/>
      </w:pPr>
      <w:r>
        <w:rPr>
          <w:sz w:val="22"/>
        </w:rPr>
        <w:t>Essentially tautological: "People who signed up for our HYROX beta were HYROX athletes on Apple Watches"</w:t>
      </w:r>
    </w:p>
    <w:p>
      <w:pPr>
        <w:spacing w:before="120" w:after="120"/>
        <w:pBdr>
          <w:bottom w:val="single" w:sz="6" w:space="1" w:color="CCCCCC"/>
        </w:pBdr>
      </w:pPr>
    </w:p>
    <w:p>
      <w:pPr>
        <w:spacing w:before="240" w:after="80"/>
      </w:pPr>
      <w:r>
        <w:rPr>
          <w:b/>
          <w:color w:val="1F3C88"/>
          <w:sz w:val="32"/>
        </w:rPr>
        <w:t>Assumption 2 — They can't track splits, understand capacity, or get adaptive training without a human coach</w:t>
      </w:r>
    </w:p>
    <w:p>
      <w:pPr>
        <w:spacing w:after="120"/>
      </w:pPr>
      <w:r>
        <w:rPr>
          <w:b w:val="0"/>
          <w:i w:val="0"/>
          <w:sz w:val="22"/>
        </w:rPr>
      </w:r>
      <w:r>
        <w:rPr>
          <w:b/>
          <w:sz w:val="22"/>
        </w:rPr>
        <w:t>Status: Two sub-claims, both largely falsified.</w:t>
      </w:r>
      <w:r>
        <w:rPr>
          <w:b w:val="0"/>
          <w:i w:val="0"/>
          <w:sz w:val="22"/>
        </w:rPr>
      </w:r>
    </w:p>
    <w:p>
      <w:pPr>
        <w:spacing w:before="240" w:after="80"/>
      </w:pPr>
      <w:r>
        <w:rPr>
          <w:b/>
          <w:color w:val="2A52BE"/>
          <w:sz w:val="26"/>
        </w:rPr>
        <w:t>Part A — "Can't track splits, understand capacity"</w:t>
      </w:r>
    </w:p>
    <w:p>
      <w:pPr>
        <w:spacing w:after="120"/>
      </w:pPr>
      <w:r>
        <w:rPr>
          <w:b w:val="0"/>
          <w:i w:val="0"/>
          <w:sz w:val="22"/>
        </w:rPr>
      </w:r>
      <w:r>
        <w:rPr>
          <w:b/>
          <w:sz w:val="22"/>
        </w:rPr>
        <w:t>Falsified.</w:t>
      </w:r>
      <w:r>
        <w:rPr>
          <w:b w:val="0"/>
          <w:i w:val="0"/>
          <w:sz w:val="22"/>
        </w:rPr>
        <w:t xml:space="preserve"> Did not come up as a problem for anyone.</w:t>
      </w:r>
    </w:p>
    <w:p>
      <w:pPr>
        <w:spacing w:before="240" w:after="80"/>
      </w:pPr>
      <w:r>
        <w:rPr>
          <w:b/>
          <w:color w:val="2A52BE"/>
          <w:sz w:val="26"/>
        </w:rPr>
        <w:t>Part B — "Can't get adaptive training without a human coach"</w:t>
      </w:r>
    </w:p>
    <w:p>
      <w:pPr>
        <w:spacing w:after="120"/>
      </w:pPr>
      <w:r>
        <w:rPr>
          <w:b w:val="0"/>
          <w:i w:val="0"/>
          <w:sz w:val="22"/>
        </w:rPr>
      </w:r>
      <w:r>
        <w:rPr>
          <w:b/>
          <w:sz w:val="22"/>
        </w:rPr>
        <w:t>True for only 1 person — our best adopter.</w:t>
      </w:r>
      <w:r>
        <w:rPr>
          <w:b w:val="0"/>
          <w:i w:val="0"/>
          <w:sz w:val="22"/>
        </w:rPr>
      </w:r>
    </w:p>
    <w:p>
      <w:pPr>
        <w:pStyle w:val="ListBullet"/>
        <w:spacing w:after="60"/>
        <w:ind w:left="360"/>
      </w:pPr>
      <w:r>
        <w:rPr>
          <w:sz w:val="22"/>
        </w:rPr>
      </w:r>
      <w:r>
        <w:rPr>
          <w:b/>
          <w:sz w:val="22"/>
        </w:rPr>
        <w:t>Krysty:</w:t>
      </w:r>
      <w:r>
        <w:rPr>
          <w:sz w:val="22"/>
        </w:rPr>
        <w:t xml:space="preserve"> explicitly values adaptive training based on body state. Active user, 2x/day engagement</w:t>
      </w:r>
    </w:p>
    <w:p>
      <w:pPr>
        <w:pStyle w:val="ListBullet"/>
        <w:spacing w:after="60"/>
        <w:ind w:left="360"/>
      </w:pPr>
      <w:r>
        <w:rPr>
          <w:sz w:val="22"/>
        </w:rPr>
      </w:r>
      <w:r>
        <w:rPr>
          <w:b/>
          <w:sz w:val="22"/>
        </w:rPr>
        <w:t>Austin:</w:t>
      </w:r>
      <w:r>
        <w:rPr>
          <w:sz w:val="22"/>
        </w:rPr>
        <w:t xml:space="preserve"> said in theory he'd replace a $200 coach for $30, but never activated — weak signal</w:t>
      </w:r>
    </w:p>
    <w:p>
      <w:pPr>
        <w:pStyle w:val="ListBullet"/>
        <w:spacing w:after="60"/>
        <w:ind w:left="360"/>
      </w:pPr>
      <w:r>
        <w:rPr>
          <w:sz w:val="22"/>
        </w:rPr>
      </w:r>
      <w:r>
        <w:rPr>
          <w:b/>
          <w:sz w:val="22"/>
        </w:rPr>
        <w:t>Andre:</w:t>
      </w:r>
      <w:r>
        <w:rPr>
          <w:sz w:val="22"/>
        </w:rPr>
        <w:t xml:space="preserve"> has a coach, explicitly said he wouldn't trust AI without a human</w:t>
      </w:r>
    </w:p>
    <w:p>
      <w:pPr>
        <w:pStyle w:val="ListBullet"/>
        <w:spacing w:after="60"/>
        <w:ind w:left="360"/>
      </w:pPr>
      <w:r>
        <w:rPr>
          <w:sz w:val="22"/>
        </w:rPr>
      </w:r>
      <w:r>
        <w:rPr>
          <w:b/>
          <w:sz w:val="22"/>
        </w:rPr>
        <w:t>Martin:</w:t>
      </w:r>
      <w:r>
        <w:rPr>
          <w:sz w:val="22"/>
        </w:rPr>
        <w:t xml:space="preserve"> has gym classes + €40/month budget ceiling, doesn't need adaptive coaching</w:t>
      </w:r>
    </w:p>
    <w:p>
      <w:pPr>
        <w:pStyle w:val="ListBullet"/>
        <w:spacing w:after="60"/>
        <w:ind w:left="360"/>
      </w:pPr>
      <w:r>
        <w:rPr>
          <w:sz w:val="22"/>
        </w:rPr>
      </w:r>
      <w:r>
        <w:rPr>
          <w:b/>
          <w:sz w:val="22"/>
        </w:rPr>
        <w:t>Anthony:</w:t>
      </w:r>
      <w:r>
        <w:rPr>
          <w:sz w:val="22"/>
        </w:rPr>
        <w:t xml:space="preserve"> has his own gym classes, explicitly said he doesn't care about programming</w:t>
      </w:r>
    </w:p>
    <w:p>
      <w:pPr>
        <w:pStyle w:val="ListBullet"/>
        <w:spacing w:after="60"/>
        <w:ind w:left="360"/>
      </w:pPr>
      <w:r>
        <w:rPr>
          <w:sz w:val="22"/>
        </w:rPr>
      </w:r>
      <w:r>
        <w:rPr>
          <w:b/>
          <w:sz w:val="22"/>
        </w:rPr>
        <w:t>Alex, Dave:</w:t>
      </w:r>
      <w:r>
        <w:rPr>
          <w:sz w:val="22"/>
        </w:rPr>
        <w:t xml:space="preserve"> didn't engage with this feature at all</w:t>
      </w:r>
    </w:p>
    <w:p>
      <w:pPr>
        <w:spacing w:after="120"/>
      </w:pPr>
      <w:r>
        <w:rPr>
          <w:b w:val="0"/>
          <w:i w:val="0"/>
          <w:sz w:val="22"/>
        </w:rPr>
      </w:r>
      <w:r>
        <w:rPr>
          <w:b/>
          <w:sz w:val="22"/>
        </w:rPr>
        <w:t>Where this claim seems to hold:</w:t>
      </w:r>
      <w:r>
        <w:rPr>
          <w:b w:val="0"/>
          <w:i w:val="0"/>
          <w:sz w:val="22"/>
        </w:rPr>
        <w:t xml:space="preserve"> someone who (a) doesn't have coach access, (b) doesn't have a class structure, (c) trusts technology to make training decisions, and (d) is data-literate enough to engage with adaptation signals. That's Krysty — and it's a narrow profile.</w:t>
      </w:r>
    </w:p>
    <w:p>
      <w:pPr>
        <w:spacing w:before="120" w:after="120"/>
        <w:pBdr>
          <w:bottom w:val="single" w:sz="6" w:space="1" w:color="CCCCCC"/>
        </w:pBdr>
      </w:pPr>
    </w:p>
    <w:p>
      <w:pPr>
        <w:spacing w:before="240" w:after="80"/>
      </w:pPr>
      <w:r>
        <w:rPr>
          <w:b/>
          <w:color w:val="1F3C88"/>
          <w:sz w:val="32"/>
        </w:rPr>
        <w:t>Assumption 3 — Users see Splyts as a fitness app, not a training intelligence system</w:t>
      </w:r>
    </w:p>
    <w:p>
      <w:pPr>
        <w:spacing w:after="120"/>
      </w:pPr>
      <w:r>
        <w:rPr>
          <w:b w:val="0"/>
          <w:i w:val="0"/>
          <w:sz w:val="22"/>
        </w:rPr>
      </w:r>
      <w:r>
        <w:rPr>
          <w:b/>
          <w:sz w:val="22"/>
        </w:rPr>
        <w:t>Status: Partially supported, but the more interesting finding is nuanced.</w:t>
      </w:r>
      <w:r>
        <w:rPr>
          <w:b w:val="0"/>
          <w:i w:val="0"/>
          <w:sz w:val="22"/>
        </w:rPr>
      </w:r>
    </w:p>
    <w:p>
      <w:pPr>
        <w:spacing w:after="120"/>
      </w:pPr>
      <w:r>
        <w:rPr>
          <w:b w:val="0"/>
          <w:i w:val="0"/>
          <w:sz w:val="22"/>
        </w:rPr>
      </w:r>
      <w:r>
        <w:rPr>
          <w:b/>
          <w:sz w:val="22"/>
        </w:rPr>
        <w:t>What users actually call Splyts in their own words:</w:t>
      </w:r>
      <w:r>
        <w:rPr>
          <w:b w:val="0"/>
          <w:i w:val="0"/>
          <w:sz w:val="22"/>
        </w:rPr>
      </w:r>
    </w:p>
    <w:p>
      <w:pPr>
        <w:pStyle w:val="ListBullet"/>
        <w:spacing w:after="60"/>
        <w:ind w:left="360"/>
      </w:pPr>
      <w:r>
        <w:rPr>
          <w:sz w:val="22"/>
        </w:rPr>
      </w:r>
      <w:r>
        <w:rPr>
          <w:b/>
          <w:sz w:val="22"/>
        </w:rPr>
        <w:t>Andre:</w:t>
      </w:r>
      <w:r>
        <w:rPr>
          <w:sz w:val="22"/>
        </w:rPr>
        <w:t xml:space="preserve"> "A very complete hybrid coaching app, flexible at the end of the day"</w:t>
      </w:r>
    </w:p>
    <w:p>
      <w:pPr>
        <w:pStyle w:val="ListBullet"/>
        <w:spacing w:after="60"/>
        <w:ind w:left="360"/>
      </w:pPr>
      <w:r>
        <w:rPr>
          <w:sz w:val="22"/>
        </w:rPr>
      </w:r>
      <w:r>
        <w:rPr>
          <w:b/>
          <w:sz w:val="22"/>
        </w:rPr>
        <w:t>Krysty:</w:t>
      </w:r>
      <w:r>
        <w:rPr>
          <w:sz w:val="22"/>
        </w:rPr>
        <w:t xml:space="preserve"> "Like Runna but more customizable, integrates sleep and HRV into the plan that adapts"</w:t>
      </w:r>
    </w:p>
    <w:p>
      <w:pPr>
        <w:pStyle w:val="ListBullet"/>
        <w:spacing w:after="60"/>
        <w:ind w:left="360"/>
      </w:pPr>
      <w:r>
        <w:rPr>
          <w:sz w:val="22"/>
        </w:rPr>
      </w:r>
      <w:r>
        <w:rPr>
          <w:b/>
          <w:sz w:val="22"/>
        </w:rPr>
        <w:t>Anthony:</w:t>
      </w:r>
      <w:r>
        <w:rPr>
          <w:sz w:val="22"/>
        </w:rPr>
        <w:t xml:space="preserve"> "A functional tool for hybrid-style athletes, more than Strava"</w:t>
      </w:r>
    </w:p>
    <w:p>
      <w:pPr>
        <w:pStyle w:val="ListBullet"/>
        <w:spacing w:after="60"/>
        <w:ind w:left="360"/>
      </w:pPr>
      <w:r>
        <w:rPr>
          <w:sz w:val="22"/>
        </w:rPr>
      </w:r>
      <w:r>
        <w:rPr>
          <w:b/>
          <w:sz w:val="22"/>
        </w:rPr>
        <w:t>Martin:</w:t>
      </w:r>
      <w:r>
        <w:rPr>
          <w:sz w:val="22"/>
        </w:rPr>
        <w:t xml:space="preserve"> "A hybrid workout app — best available for what it does"</w:t>
      </w:r>
    </w:p>
    <w:p>
      <w:pPr>
        <w:pStyle w:val="ListBullet"/>
        <w:spacing w:after="60"/>
        <w:ind w:left="360"/>
      </w:pPr>
      <w:r>
        <w:rPr>
          <w:sz w:val="22"/>
        </w:rPr>
      </w:r>
      <w:r>
        <w:rPr>
          <w:b/>
          <w:sz w:val="22"/>
        </w:rPr>
        <w:t>Alex:</w:t>
      </w:r>
      <w:r>
        <w:rPr>
          <w:sz w:val="22"/>
        </w:rPr>
        <w:t xml:space="preserve"> "A HYROX training and plan-building app"</w:t>
      </w:r>
    </w:p>
    <w:p>
      <w:pPr>
        <w:pStyle w:val="ListBullet"/>
        <w:spacing w:after="60"/>
        <w:ind w:left="360"/>
      </w:pPr>
      <w:r>
        <w:rPr>
          <w:sz w:val="22"/>
        </w:rPr>
      </w:r>
      <w:r>
        <w:rPr>
          <w:b/>
          <w:sz w:val="22"/>
        </w:rPr>
        <w:t>Dave:</w:t>
      </w:r>
      <w:r>
        <w:rPr>
          <w:sz w:val="22"/>
        </w:rPr>
        <w:t xml:space="preserve"> "An AI tool that schedules your training and monitors"</w:t>
      </w:r>
    </w:p>
    <w:p>
      <w:pPr>
        <w:pStyle w:val="ListBullet"/>
        <w:spacing w:after="60"/>
        <w:ind w:left="360"/>
      </w:pPr>
      <w:r>
        <w:rPr>
          <w:sz w:val="22"/>
        </w:rPr>
      </w:r>
      <w:r>
        <w:rPr>
          <w:b/>
          <w:sz w:val="22"/>
        </w:rPr>
        <w:t>Austin:</w:t>
      </w:r>
      <w:r>
        <w:rPr>
          <w:sz w:val="22"/>
        </w:rPr>
        <w:t xml:space="preserve"> "A Whoop mixed with everything else — one-stop shop"</w:t>
      </w:r>
    </w:p>
    <w:p>
      <w:pPr>
        <w:spacing w:after="120"/>
      </w:pPr>
      <w:r>
        <w:rPr>
          <w:b w:val="0"/>
          <w:i w:val="0"/>
          <w:sz w:val="22"/>
        </w:rPr>
      </w:r>
      <w:r>
        <w:rPr>
          <w:b/>
          <w:sz w:val="22"/>
        </w:rPr>
        <w:t>The pattern:</w:t>
      </w:r>
      <w:r>
        <w:rPr>
          <w:b w:val="0"/>
          <w:i w:val="0"/>
          <w:sz w:val="22"/>
        </w:rPr>
        <w:t xml:space="preserve"> Nobody uses the phrase "training intelligence system." But they don't uniformly describe it as a "fitness app" either. Descriptions fall into three buckets:</w:t>
      </w:r>
    </w:p>
    <w:p>
      <w:pPr>
        <w:pStyle w:val="ListBullet"/>
        <w:spacing w:after="60"/>
        <w:ind w:left="360"/>
      </w:pPr>
      <w:r>
        <w:rPr>
          <w:sz w:val="22"/>
        </w:rPr>
      </w:r>
      <w:r>
        <w:rPr>
          <w:b/>
          <w:sz w:val="22"/>
        </w:rPr>
        <w:t>Feature description:</w:t>
      </w:r>
      <w:r>
        <w:rPr>
          <w:sz w:val="22"/>
        </w:rPr>
        <w:t xml:space="preserve"> tracks HYROX, builds plans (Alex, Martin, Anthony, Austin)</w:t>
      </w:r>
    </w:p>
    <w:p>
      <w:pPr>
        <w:pStyle w:val="ListBullet"/>
        <w:spacing w:after="60"/>
        <w:ind w:left="360"/>
      </w:pPr>
      <w:r>
        <w:rPr>
          <w:sz w:val="22"/>
        </w:rPr>
      </w:r>
      <w:r>
        <w:rPr>
          <w:b/>
          <w:sz w:val="22"/>
        </w:rPr>
        <w:t>Comparison to competitors:</w:t>
      </w:r>
      <w:r>
        <w:rPr>
          <w:sz w:val="22"/>
        </w:rPr>
        <w:t xml:space="preserve"> better than Strava, Runna, Whoop (Krysty, Anthony, Austin)</w:t>
      </w:r>
    </w:p>
    <w:p>
      <w:pPr>
        <w:pStyle w:val="ListBullet"/>
        <w:spacing w:after="60"/>
        <w:ind w:left="360"/>
      </w:pPr>
      <w:r>
        <w:rPr>
          <w:sz w:val="22"/>
        </w:rPr>
      </w:r>
      <w:r>
        <w:rPr>
          <w:b/>
          <w:sz w:val="22"/>
        </w:rPr>
        <w:t>Coaching/intelligence description:</w:t>
      </w:r>
      <w:r>
        <w:rPr>
          <w:sz w:val="22"/>
        </w:rPr>
        <w:t xml:space="preserve"> adaptive, monitors, coaches (Andre, Krysty, Dave)</w:t>
      </w:r>
    </w:p>
    <w:p>
      <w:pPr>
        <w:spacing w:after="120"/>
      </w:pPr>
      <w:r>
        <w:rPr>
          <w:b w:val="0"/>
          <w:i w:val="0"/>
          <w:sz w:val="22"/>
        </w:rPr>
      </w:r>
      <w:r>
        <w:rPr>
          <w:b/>
          <w:sz w:val="22"/>
        </w:rPr>
        <w:t>The real finding:</w:t>
      </w:r>
      <w:r>
        <w:rPr>
          <w:b w:val="0"/>
          <w:i w:val="0"/>
          <w:sz w:val="22"/>
        </w:rPr>
        <w:t xml:space="preserve"> Users who engage deeply arrive at coaching/intelligence language on their own (Krysty's "integrates sleep and HRV into the plan that adapts" is the cleanest example). Users who don't engage deeply describe it by surface features. The intelligence layer is real — but it's something users have to </w:t>
      </w:r>
      <w:r>
        <w:rPr>
          <w:i/>
          <w:sz w:val="22"/>
        </w:rPr>
        <w:t>experience</w:t>
      </w:r>
      <w:r>
        <w:rPr>
          <w:b w:val="0"/>
          <w:i w:val="0"/>
          <w:sz w:val="22"/>
        </w:rPr>
        <w:t xml:space="preserve">, not something we can </w:t>
      </w:r>
      <w:r>
        <w:rPr>
          <w:i/>
          <w:sz w:val="22"/>
        </w:rPr>
        <w:t>pitch</w:t>
      </w:r>
      <w:r>
        <w:rPr>
          <w:b w:val="0"/>
          <w:i w:val="0"/>
          <w:sz w:val="22"/>
        </w:rPr>
        <w:t xml:space="preserve"> upfront.</w:t>
      </w:r>
    </w:p>
    <w:p>
      <w:pPr>
        <w:spacing w:before="120" w:after="120"/>
        <w:pBdr>
          <w:bottom w:val="single" w:sz="6" w:space="1" w:color="CCCCCC"/>
        </w:pBdr>
      </w:pPr>
    </w:p>
    <w:p>
      <w:pPr>
        <w:spacing w:before="240" w:after="80"/>
      </w:pPr>
      <w:r>
        <w:rPr>
          <w:b/>
          <w:color w:val="1F3C88"/>
          <w:sz w:val="32"/>
        </w:rPr>
        <w:t>Assumption 4 — $25–30/month replaces a $200+/month coach — 10x value</w:t>
      </w:r>
    </w:p>
    <w:p>
      <w:pPr>
        <w:spacing w:after="120"/>
      </w:pPr>
      <w:r>
        <w:rPr>
          <w:b w:val="0"/>
          <w:i w:val="0"/>
          <w:sz w:val="22"/>
        </w:rPr>
      </w:r>
      <w:r>
        <w:rPr>
          <w:b/>
          <w:sz w:val="22"/>
        </w:rPr>
        <w:t>Status: Falsified as positioning.</w:t>
      </w:r>
      <w:r>
        <w:rPr>
          <w:b w:val="0"/>
          <w:i w:val="0"/>
          <w:sz w:val="22"/>
        </w:rPr>
      </w:r>
    </w:p>
    <w:p>
      <w:pPr>
        <w:spacing w:after="120"/>
      </w:pPr>
      <w:r>
        <w:rPr>
          <w:b w:val="0"/>
          <w:i w:val="0"/>
          <w:sz w:val="22"/>
        </w:rPr>
      </w:r>
      <w:r>
        <w:rPr>
          <w:b/>
          <w:sz w:val="22"/>
        </w:rPr>
        <w:t>Signals that refute it:</w:t>
      </w:r>
      <w:r>
        <w:rPr>
          <w:b w:val="0"/>
          <w:i w:val="0"/>
          <w:sz w:val="22"/>
        </w:rPr>
      </w:r>
    </w:p>
    <w:p>
      <w:pPr>
        <w:pStyle w:val="ListBullet"/>
        <w:spacing w:after="60"/>
        <w:ind w:left="360"/>
      </w:pPr>
      <w:r>
        <w:rPr>
          <w:sz w:val="22"/>
        </w:rPr>
      </w:r>
      <w:r>
        <w:rPr>
          <w:b/>
          <w:sz w:val="22"/>
        </w:rPr>
        <w:t>Martin:</w:t>
      </w:r>
      <w:r>
        <w:rPr>
          <w:sz w:val="22"/>
        </w:rPr>
        <w:t xml:space="preserve"> anchored at €3–5/month, up to €7–10 with full features. Caps total spending at €50/month on sport</w:t>
      </w:r>
    </w:p>
    <w:p>
      <w:pPr>
        <w:pStyle w:val="ListBullet"/>
        <w:spacing w:after="60"/>
        <w:ind w:left="360"/>
      </w:pPr>
      <w:r>
        <w:rPr>
          <w:sz w:val="22"/>
        </w:rPr>
      </w:r>
      <w:r>
        <w:rPr>
          <w:b/>
          <w:sz w:val="22"/>
        </w:rPr>
        <w:t>Martin explicitly:</w:t>
      </w:r>
      <w:r>
        <w:rPr>
          <w:sz w:val="22"/>
        </w:rPr>
        <w:t xml:space="preserve"> "50 euros absolute max on sport"</w:t>
      </w:r>
    </w:p>
    <w:p>
      <w:pPr>
        <w:pStyle w:val="ListBullet"/>
        <w:spacing w:after="60"/>
        <w:ind w:left="360"/>
      </w:pPr>
      <w:r>
        <w:rPr>
          <w:sz w:val="22"/>
        </w:rPr>
      </w:r>
      <w:r>
        <w:rPr>
          <w:b/>
          <w:sz w:val="22"/>
        </w:rPr>
        <w:t>Andre:</w:t>
      </w:r>
      <w:r>
        <w:rPr>
          <w:sz w:val="22"/>
        </w:rPr>
        <w:t xml:space="preserve"> has a coach, won't pay for AI replacement, unlikely to ever convert</w:t>
      </w:r>
    </w:p>
    <w:p>
      <w:pPr>
        <w:pStyle w:val="ListBullet"/>
        <w:spacing w:after="60"/>
        <w:ind w:left="360"/>
      </w:pPr>
      <w:r>
        <w:rPr>
          <w:sz w:val="22"/>
        </w:rPr>
      </w:r>
      <w:r>
        <w:rPr>
          <w:b/>
          <w:sz w:val="22"/>
        </w:rPr>
        <w:t>Anthony:</w:t>
      </w:r>
      <w:r>
        <w:rPr>
          <w:sz w:val="22"/>
        </w:rPr>
        <w:t xml:space="preserve"> doesn't pay for gym, doesn't pay for coaching, doesn't describe WTP for Splyts</w:t>
      </w:r>
    </w:p>
    <w:p>
      <w:pPr>
        <w:pStyle w:val="ListBullet"/>
        <w:spacing w:after="60"/>
        <w:ind w:left="360"/>
      </w:pPr>
      <w:r>
        <w:rPr>
          <w:sz w:val="22"/>
        </w:rPr>
      </w:r>
      <w:r>
        <w:rPr>
          <w:b/>
          <w:sz w:val="22"/>
        </w:rPr>
        <w:t>Krysty:</w:t>
      </w:r>
      <w:r>
        <w:rPr>
          <w:sz w:val="22"/>
        </w:rPr>
        <w:t xml:space="preserve"> paying for F45 (~$150–200/month equivalent) + Runna + various apps. Has WTP budget but never described Splyts as "replacing my coach"</w:t>
      </w:r>
    </w:p>
    <w:p>
      <w:pPr>
        <w:spacing w:after="120"/>
      </w:pPr>
      <w:r>
        <w:rPr>
          <w:b w:val="0"/>
          <w:i w:val="0"/>
          <w:sz w:val="22"/>
        </w:rPr>
      </w:r>
      <w:r>
        <w:rPr>
          <w:b/>
          <w:sz w:val="22"/>
        </w:rPr>
        <w:t>Signals that support the original hypothesis:</w:t>
      </w:r>
      <w:r>
        <w:rPr>
          <w:b w:val="0"/>
          <w:i w:val="0"/>
          <w:sz w:val="22"/>
        </w:rPr>
      </w:r>
    </w:p>
    <w:p>
      <w:pPr>
        <w:pStyle w:val="ListBullet"/>
        <w:spacing w:after="60"/>
        <w:ind w:left="360"/>
      </w:pPr>
      <w:r>
        <w:rPr>
          <w:sz w:val="22"/>
        </w:rPr>
      </w:r>
      <w:r>
        <w:rPr>
          <w:b/>
          <w:sz w:val="22"/>
        </w:rPr>
        <w:t>Austin</w:t>
      </w:r>
      <w:r>
        <w:rPr>
          <w:sz w:val="22"/>
        </w:rPr>
        <w:t xml:space="preserve"> (non-adopter): theoretical only — said yes in concept, never activated</w:t>
      </w:r>
    </w:p>
    <w:p>
      <w:pPr>
        <w:pStyle w:val="ListBullet"/>
        <w:spacing w:after="60"/>
        <w:ind w:left="360"/>
      </w:pPr>
      <w:r>
        <w:rPr>
          <w:sz w:val="22"/>
        </w:rPr>
      </w:r>
      <w:r>
        <w:rPr>
          <w:b/>
          <w:sz w:val="22"/>
        </w:rPr>
        <w:t>Dave</w:t>
      </w:r>
      <w:r>
        <w:rPr>
          <w:sz w:val="22"/>
        </w:rPr>
        <w:t xml:space="preserve"> (friend, biased): theoretical only</w:t>
      </w:r>
    </w:p>
    <w:p>
      <w:pPr>
        <w:spacing w:after="120"/>
      </w:pPr>
      <w:r>
        <w:rPr>
          <w:b w:val="0"/>
          <w:i w:val="0"/>
          <w:sz w:val="22"/>
        </w:rPr>
      </w:r>
      <w:r>
        <w:rPr>
          <w:b/>
          <w:sz w:val="22"/>
        </w:rPr>
        <w:t>The real finding:</w:t>
      </w:r>
      <w:r>
        <w:rPr>
          <w:b w:val="0"/>
          <w:i w:val="0"/>
          <w:sz w:val="22"/>
        </w:rPr>
        <w:t xml:space="preserve"> The "replace your $200 coach" framing pulls in the wrong customers. People who want to save money on coaching think about it that way. People who actually </w:t>
      </w:r>
      <w:r>
        <w:rPr>
          <w:i/>
          <w:sz w:val="22"/>
        </w:rPr>
        <w:t>use</w:t>
      </w:r>
      <w:r>
        <w:rPr>
          <w:b w:val="0"/>
          <w:i w:val="0"/>
          <w:sz w:val="22"/>
        </w:rPr>
        <w:t xml:space="preserve"> Splyts (like Krysty) think about it differently — as a training system, not as a coach replacement. Retention and engagement don't correlate with coach-replacement intent.</w:t>
      </w:r>
    </w:p>
    <w:p>
      <w:pPr>
        <w:spacing w:before="120" w:after="120"/>
        <w:pBdr>
          <w:bottom w:val="single" w:sz="6" w:space="1" w:color="CCCCCC"/>
        </w:pBdr>
      </w:pPr>
    </w:p>
    <w:p>
      <w:pPr>
        <w:spacing w:before="240" w:after="80"/>
      </w:pPr>
      <w:r>
        <w:rPr>
          <w:b/>
          <w:color w:val="1F3C88"/>
          <w:sz w:val="32"/>
        </w:rPr>
        <w:t>Assumption 5 — Traction skews beginner/casual, but the product is built for competitors</w:t>
      </w:r>
    </w:p>
    <w:p>
      <w:pPr>
        <w:spacing w:after="120"/>
      </w:pPr>
      <w:r>
        <w:rPr>
          <w:b w:val="0"/>
          <w:i w:val="0"/>
          <w:sz w:val="22"/>
        </w:rPr>
      </w:r>
      <w:r>
        <w:rPr>
          <w:b/>
          <w:sz w:val="22"/>
        </w:rPr>
        <w:t>Status: Partially falsified. Reframed.</w:t>
      </w:r>
      <w:r>
        <w:rPr>
          <w:b w:val="0"/>
          <w:i w:val="0"/>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2F3"/>
          </w:tcPr>
          <w:p>
            <w:r>
              <w:rPr>
                <w:b/>
                <w:sz w:val="20"/>
              </w:rPr>
              <w:t>User</w:t>
            </w:r>
          </w:p>
        </w:tc>
        <w:tc>
          <w:tcPr>
            <w:tcW w:type="dxa" w:w="2340"/>
            <w:shd w:val="clear" w:color="auto" w:fill="D9E2F3"/>
          </w:tcPr>
          <w:p>
            <w:r>
              <w:rPr>
                <w:b/>
                <w:sz w:val="20"/>
              </w:rPr>
              <w:t>Experience</w:t>
            </w:r>
          </w:p>
        </w:tc>
        <w:tc>
          <w:tcPr>
            <w:tcW w:type="dxa" w:w="2340"/>
            <w:shd w:val="clear" w:color="auto" w:fill="D9E2F3"/>
          </w:tcPr>
          <w:p>
            <w:r>
              <w:rPr>
                <w:b/>
                <w:sz w:val="20"/>
              </w:rPr>
              <w:t>Commitment</w:t>
            </w:r>
          </w:p>
        </w:tc>
        <w:tc>
          <w:tcPr>
            <w:tcW w:type="dxa" w:w="2340"/>
            <w:shd w:val="clear" w:color="auto" w:fill="D9E2F3"/>
          </w:tcPr>
          <w:p>
            <w:r>
              <w:rPr>
                <w:b/>
                <w:sz w:val="20"/>
              </w:rPr>
              <w:t>Activated?</w:t>
            </w:r>
          </w:p>
        </w:tc>
      </w:tr>
      <w:tr>
        <w:tc>
          <w:tcPr>
            <w:tcW w:type="dxa" w:w="2340"/>
          </w:tcPr>
          <w:p>
            <w:r>
              <w:rPr>
                <w:sz w:val="20"/>
              </w:rPr>
              <w:t>Andre</w:t>
            </w:r>
          </w:p>
        </w:tc>
        <w:tc>
          <w:tcPr>
            <w:tcW w:type="dxa" w:w="2340"/>
          </w:tcPr>
          <w:p>
            <w:r>
              <w:rPr>
                <w:sz w:val="20"/>
              </w:rPr>
              <w:t>Intermediate-Advanced (multiple races, coached)</w:t>
            </w:r>
          </w:p>
        </w:tc>
        <w:tc>
          <w:tcPr>
            <w:tcW w:type="dxa" w:w="2340"/>
          </w:tcPr>
          <w:p>
            <w:r>
              <w:rPr>
                <w:sz w:val="20"/>
              </w:rPr>
              <w:t>Medium (has coach, uses Splyts curiously)</w:t>
            </w:r>
          </w:p>
        </w:tc>
        <w:tc>
          <w:tcPr>
            <w:tcW w:type="dxa" w:w="2340"/>
          </w:tcPr>
          <w:p>
            <w:r>
              <w:rPr>
                <w:sz w:val="20"/>
              </w:rPr>
              <w:t>Light</w:t>
            </w:r>
          </w:p>
        </w:tc>
      </w:tr>
      <w:tr>
        <w:tc>
          <w:tcPr>
            <w:tcW w:type="dxa" w:w="2340"/>
          </w:tcPr>
          <w:p>
            <w:r>
              <w:rPr>
                <w:sz w:val="20"/>
              </w:rPr>
              <w:t>Krysty</w:t>
            </w:r>
          </w:p>
        </w:tc>
        <w:tc>
          <w:tcPr>
            <w:tcW w:type="dxa" w:w="2340"/>
          </w:tcPr>
          <w:p>
            <w:r>
              <w:rPr>
                <w:sz w:val="20"/>
              </w:rPr>
              <w:t>Beginner (first solo HYROX, F45 background)</w:t>
            </w:r>
          </w:p>
        </w:tc>
        <w:tc>
          <w:tcPr>
            <w:tcW w:type="dxa" w:w="2340"/>
          </w:tcPr>
          <w:p>
            <w:r>
              <w:rPr>
                <w:sz w:val="20"/>
              </w:rPr>
              <w:t>High (2x/day, detailed feedback)</w:t>
            </w:r>
          </w:p>
        </w:tc>
        <w:tc>
          <w:tcPr>
            <w:tcW w:type="dxa" w:w="2340"/>
          </w:tcPr>
          <w:p>
            <w:r>
              <w:rPr>
                <w:sz w:val="20"/>
              </w:rPr>
              <w:t>Yes</w:t>
            </w:r>
          </w:p>
        </w:tc>
      </w:tr>
      <w:tr>
        <w:tc>
          <w:tcPr>
            <w:tcW w:type="dxa" w:w="2340"/>
          </w:tcPr>
          <w:p>
            <w:r>
              <w:rPr>
                <w:sz w:val="20"/>
              </w:rPr>
              <w:t>Anthony</w:t>
            </w:r>
          </w:p>
        </w:tc>
        <w:tc>
          <w:tcPr>
            <w:tcW w:type="dxa" w:w="2340"/>
          </w:tcPr>
          <w:p>
            <w:r>
              <w:rPr>
                <w:sz w:val="20"/>
              </w:rPr>
              <w:t>Intermediate (fit, experienced in fitness)</w:t>
            </w:r>
          </w:p>
        </w:tc>
        <w:tc>
          <w:tcPr>
            <w:tcW w:type="dxa" w:w="2340"/>
          </w:tcPr>
          <w:p>
            <w:r>
              <w:rPr>
                <w:sz w:val="20"/>
              </w:rPr>
              <w:t>Low-Medium (hasn't paid for gym/coach)</w:t>
            </w:r>
          </w:p>
        </w:tc>
        <w:tc>
          <w:tcPr>
            <w:tcW w:type="dxa" w:w="2340"/>
          </w:tcPr>
          <w:p>
            <w:r>
              <w:rPr>
                <w:sz w:val="20"/>
              </w:rPr>
              <w:t>Light</w:t>
            </w:r>
          </w:p>
        </w:tc>
      </w:tr>
      <w:tr>
        <w:tc>
          <w:tcPr>
            <w:tcW w:type="dxa" w:w="2340"/>
          </w:tcPr>
          <w:p>
            <w:r>
              <w:rPr>
                <w:sz w:val="20"/>
              </w:rPr>
              <w:t>Martin</w:t>
            </w:r>
          </w:p>
        </w:tc>
        <w:tc>
          <w:tcPr>
            <w:tcW w:type="dxa" w:w="2340"/>
          </w:tcPr>
          <w:p>
            <w:r>
              <w:rPr>
                <w:sz w:val="20"/>
              </w:rPr>
              <w:t>Beginner (new to structured training after weight loss)</w:t>
            </w:r>
          </w:p>
        </w:tc>
        <w:tc>
          <w:tcPr>
            <w:tcW w:type="dxa" w:w="2340"/>
          </w:tcPr>
          <w:p>
            <w:r>
              <w:rPr>
                <w:sz w:val="20"/>
              </w:rPr>
              <w:t>Medium (one race done, price-sensitive)</w:t>
            </w:r>
          </w:p>
        </w:tc>
        <w:tc>
          <w:tcPr>
            <w:tcW w:type="dxa" w:w="2340"/>
          </w:tcPr>
          <w:p>
            <w:r>
              <w:rPr>
                <w:sz w:val="20"/>
              </w:rPr>
              <w:t>Light</w:t>
            </w:r>
          </w:p>
        </w:tc>
      </w:tr>
      <w:tr>
        <w:tc>
          <w:tcPr>
            <w:tcW w:type="dxa" w:w="2340"/>
          </w:tcPr>
          <w:p>
            <w:r>
              <w:rPr>
                <w:sz w:val="20"/>
              </w:rPr>
              <w:t>Alex</w:t>
            </w:r>
          </w:p>
        </w:tc>
        <w:tc>
          <w:tcPr>
            <w:tcW w:type="dxa" w:w="2340"/>
          </w:tcPr>
          <w:p>
            <w:r>
              <w:rPr>
                <w:sz w:val="20"/>
              </w:rPr>
              <w:t>Advanced (cycling)</w:t>
            </w:r>
          </w:p>
        </w:tc>
        <w:tc>
          <w:tcPr>
            <w:tcW w:type="dxa" w:w="2340"/>
          </w:tcPr>
          <w:p>
            <w:r>
              <w:rPr>
                <w:sz w:val="20"/>
              </w:rPr>
              <w:t>Low (didn't know HYROX well)</w:t>
            </w:r>
          </w:p>
        </w:tc>
        <w:tc>
          <w:tcPr>
            <w:tcW w:type="dxa" w:w="2340"/>
          </w:tcPr>
          <w:p>
            <w:r>
              <w:rPr>
                <w:sz w:val="20"/>
              </w:rPr>
              <w:t>Didn't activate</w:t>
            </w:r>
          </w:p>
        </w:tc>
      </w:tr>
      <w:tr>
        <w:tc>
          <w:tcPr>
            <w:tcW w:type="dxa" w:w="2340"/>
          </w:tcPr>
          <w:p>
            <w:r>
              <w:rPr>
                <w:sz w:val="20"/>
              </w:rPr>
              <w:t>Dave</w:t>
            </w:r>
          </w:p>
        </w:tc>
        <w:tc>
          <w:tcPr>
            <w:tcW w:type="dxa" w:w="2340"/>
          </w:tcPr>
          <w:p>
            <w:r>
              <w:rPr>
                <w:sz w:val="20"/>
              </w:rPr>
              <w:t>Advanced (cycling)</w:t>
            </w:r>
          </w:p>
        </w:tc>
        <w:tc>
          <w:tcPr>
            <w:tcW w:type="dxa" w:w="2340"/>
          </w:tcPr>
          <w:p>
            <w:r>
              <w:rPr>
                <w:sz w:val="20"/>
              </w:rPr>
              <w:t>N/A — no Apple Watch as primary</w:t>
            </w:r>
          </w:p>
        </w:tc>
        <w:tc>
          <w:tcPr>
            <w:tcW w:type="dxa" w:w="2340"/>
          </w:tcPr>
          <w:p>
            <w:r>
              <w:rPr>
                <w:sz w:val="20"/>
              </w:rPr>
              <w:t>N/A</w:t>
            </w:r>
          </w:p>
        </w:tc>
      </w:tr>
      <w:tr>
        <w:tc>
          <w:tcPr>
            <w:tcW w:type="dxa" w:w="2340"/>
          </w:tcPr>
          <w:p>
            <w:r>
              <w:rPr>
                <w:sz w:val="20"/>
              </w:rPr>
              <w:t>Austin</w:t>
            </w:r>
          </w:p>
        </w:tc>
        <w:tc>
          <w:tcPr>
            <w:tcW w:type="dxa" w:w="2340"/>
          </w:tcPr>
          <w:p>
            <w:r>
              <w:rPr>
                <w:sz w:val="20"/>
              </w:rPr>
              <w:t>Advanced</w:t>
            </w:r>
          </w:p>
        </w:tc>
        <w:tc>
          <w:tcPr>
            <w:tcW w:type="dxa" w:w="2340"/>
          </w:tcPr>
          <w:p>
            <w:r>
              <w:rPr>
                <w:sz w:val="20"/>
              </w:rPr>
              <w:t>N/A — no Apple Watch (Garmin user)</w:t>
            </w:r>
          </w:p>
        </w:tc>
        <w:tc>
          <w:tcPr>
            <w:tcW w:type="dxa" w:w="2340"/>
          </w:tcPr>
          <w:p>
            <w:r>
              <w:rPr>
                <w:sz w:val="20"/>
              </w:rPr>
              <w:t>N/A</w:t>
            </w:r>
          </w:p>
        </w:tc>
      </w:tr>
    </w:tbl>
    <w:p/>
    <w:p>
      <w:pPr>
        <w:spacing w:after="120"/>
      </w:pPr>
      <w:r>
        <w:rPr>
          <w:b w:val="0"/>
          <w:i w:val="0"/>
          <w:sz w:val="22"/>
        </w:rPr>
      </w:r>
      <w:r>
        <w:rPr>
          <w:b/>
          <w:sz w:val="22"/>
        </w:rPr>
        <w:t>What the table shows:</w:t>
      </w:r>
      <w:r>
        <w:rPr>
          <w:b w:val="0"/>
          <w:i w:val="0"/>
          <w:sz w:val="22"/>
        </w:rPr>
      </w:r>
    </w:p>
    <w:p>
      <w:pPr>
        <w:pStyle w:val="ListBullet"/>
        <w:spacing w:after="60"/>
        <w:ind w:left="360"/>
      </w:pPr>
      <w:r>
        <w:rPr>
          <w:sz w:val="22"/>
        </w:rPr>
        <w:t xml:space="preserve">The active, engaged users are </w:t>
      </w:r>
      <w:r>
        <w:rPr>
          <w:b/>
          <w:sz w:val="22"/>
        </w:rPr>
        <w:t>not "beginners" in the casual sense</w:t>
      </w:r>
      <w:r>
        <w:rPr>
          <w:sz w:val="22"/>
        </w:rPr>
        <w:t xml:space="preserve"> — they're committed athletes who happen to be new to HYROX or new to structured training</w:t>
      </w:r>
    </w:p>
    <w:p>
      <w:pPr>
        <w:pStyle w:val="ListBullet"/>
        <w:spacing w:after="60"/>
        <w:ind w:left="360"/>
      </w:pPr>
      <w:r>
        <w:rPr>
          <w:sz w:val="22"/>
        </w:rPr>
        <w:t xml:space="preserve">Krysty trains 6x/week, tracks everything, cares deeply. She's not casual. She's </w:t>
      </w:r>
      <w:r>
        <w:rPr>
          <w:i/>
          <w:sz w:val="22"/>
        </w:rPr>
        <w:t>new</w:t>
      </w:r>
      <w:r>
        <w:rPr>
          <w:sz w:val="22"/>
        </w:rPr>
      </w:r>
    </w:p>
    <w:p>
      <w:pPr>
        <w:pStyle w:val="ListBullet"/>
        <w:spacing w:after="60"/>
        <w:ind w:left="360"/>
      </w:pPr>
      <w:r>
        <w:rPr>
          <w:sz w:val="22"/>
        </w:rPr>
        <w:t xml:space="preserve">The users who fit the "built for competitors" framing (Andre, Austin) are the ones who </w:t>
      </w:r>
      <w:r>
        <w:rPr>
          <w:i/>
          <w:sz w:val="22"/>
        </w:rPr>
        <w:t>didn't</w:t>
      </w:r>
      <w:r>
        <w:rPr>
          <w:sz w:val="22"/>
        </w:rPr>
        <w:t xml:space="preserve"> adopt. They have coaches, classes, existing systems. Splyts isn't replacing anything for them</w:t>
      </w:r>
    </w:p>
    <w:p>
      <w:pPr>
        <w:spacing w:after="120"/>
      </w:pPr>
      <w:r>
        <w:rPr>
          <w:b w:val="0"/>
          <w:i w:val="0"/>
          <w:sz w:val="22"/>
        </w:rPr>
      </w:r>
      <w:r>
        <w:rPr>
          <w:b/>
          <w:sz w:val="22"/>
        </w:rPr>
        <w:t>Reframed finding:</w:t>
      </w:r>
      <w:r>
        <w:rPr>
          <w:b w:val="0"/>
          <w:i w:val="0"/>
          <w:sz w:val="22"/>
        </w:rPr>
        <w:t xml:space="preserve"> The product was designed for competitive HYROX athletes, but the users who actually adopt and engage are </w:t>
      </w:r>
      <w:r>
        <w:rPr>
          <w:b/>
          <w:sz w:val="22"/>
        </w:rPr>
        <w:t>committed athletes new to HYROX</w:t>
      </w:r>
      <w:r>
        <w:rPr>
          <w:b w:val="0"/>
          <w:i w:val="0"/>
          <w:sz w:val="22"/>
        </w:rPr>
        <w:t xml:space="preserve"> — not casual beginners, and not established competitors.</w:t>
      </w:r>
    </w:p>
    <w:p>
      <w:pPr>
        <w:spacing w:before="120" w:after="120"/>
        <w:pBdr>
          <w:bottom w:val="single" w:sz="6" w:space="1" w:color="CCCCCC"/>
        </w:pBdr>
      </w:pPr>
    </w:p>
    <w:p>
      <w:pPr>
        <w:spacing w:before="360" w:after="80"/>
      </w:pPr>
      <w:r>
        <w:rPr>
          <w:b/>
          <w:color w:val="1A1A2E"/>
          <w:sz w:val="40"/>
        </w:rPr>
        <w:t>The New Positioning</w:t>
      </w:r>
    </w:p>
    <w:p>
      <w:pPr>
        <w:spacing w:after="120"/>
      </w:pPr>
      <w:r>
        <w:rPr>
          <w:b w:val="0"/>
          <w:i w:val="0"/>
          <w:sz w:val="22"/>
        </w:rPr>
        <w:t>Based on what survived falsification, our positioning has shifted from the previous two iterations.</w:t>
      </w:r>
    </w:p>
    <w:p>
      <w:pPr>
        <w:spacing w:before="240" w:after="80"/>
      </w:pPr>
      <w:r>
        <w:rPr>
          <w:b/>
          <w:color w:val="1F3C88"/>
          <w:sz w:val="32"/>
        </w:rPr>
        <w:t>Previous Iterations</w:t>
      </w:r>
    </w:p>
    <w:p>
      <w:pPr>
        <w:pStyle w:val="ListBullet"/>
        <w:spacing w:after="60"/>
        <w:ind w:left="360"/>
      </w:pPr>
      <w:r>
        <w:rPr>
          <w:sz w:val="22"/>
        </w:rPr>
      </w:r>
      <w:r>
        <w:rPr>
          <w:b/>
          <w:sz w:val="22"/>
        </w:rPr>
        <w:t>V1:</w:t>
      </w:r>
      <w:r>
        <w:rPr>
          <w:sz w:val="22"/>
        </w:rPr>
        <w:t xml:space="preserve"> "HYROX mode on Apple Watch" — attracted low willingness-to-pay users</w:t>
      </w:r>
    </w:p>
    <w:p>
      <w:pPr>
        <w:pStyle w:val="ListBullet"/>
        <w:spacing w:after="60"/>
        <w:ind w:left="360"/>
      </w:pPr>
      <w:r>
        <w:rPr>
          <w:sz w:val="22"/>
        </w:rPr>
      </w:r>
      <w:r>
        <w:rPr>
          <w:b/>
          <w:sz w:val="22"/>
        </w:rPr>
        <w:t>V2:</w:t>
      </w:r>
      <w:r>
        <w:rPr>
          <w:sz w:val="22"/>
        </w:rPr>
        <w:t xml:space="preserve"> "Training intelligence company" — company-inward language, didn't resonate with athletes</w:t>
      </w:r>
    </w:p>
    <w:p>
      <w:pPr>
        <w:spacing w:before="240" w:after="80"/>
      </w:pPr>
      <w:r>
        <w:rPr>
          <w:b/>
          <w:color w:val="1F3C88"/>
          <w:sz w:val="32"/>
        </w:rPr>
        <w:t>Current Positioning (V3)</w:t>
      </w:r>
    </w:p>
    <w:p>
      <w:pPr>
        <w:spacing w:after="120"/>
      </w:pPr>
      <w:r>
        <w:rPr>
          <w:b w:val="0"/>
          <w:i w:val="0"/>
          <w:sz w:val="22"/>
        </w:rPr>
      </w:r>
      <w:r>
        <w:rPr>
          <w:b/>
          <w:sz w:val="22"/>
        </w:rPr>
        <w:t>Short form (for a website hero or tagline):</w:t>
      </w:r>
      <w:r>
        <w:rPr>
          <w:b w:val="0"/>
          <w:i w:val="0"/>
          <w:sz w:val="22"/>
        </w:rPr>
      </w:r>
    </w:p>
    <w:p>
      <w:pPr>
        <w:spacing w:after="120"/>
        <w:ind w:left="576"/>
        <w:pBdr>
          <w:left w:val="single" w:sz="18" w:space="4" w:color="4472C4"/>
        </w:pBdr>
      </w:pPr>
      <w:r>
        <w:rPr>
          <w:color w:val="444444"/>
          <w:sz w:val="22"/>
        </w:rPr>
        <w:t>Splyts is the training system for athletes who run and lift.</w:t>
      </w:r>
    </w:p>
    <w:p>
      <w:pPr>
        <w:spacing w:after="120"/>
      </w:pPr>
      <w:r>
        <w:rPr>
          <w:b w:val="0"/>
          <w:i w:val="0"/>
          <w:sz w:val="22"/>
        </w:rPr>
      </w:r>
      <w:r>
        <w:rPr>
          <w:b/>
          <w:sz w:val="22"/>
        </w:rPr>
        <w:t>Medium form (for ads and social posts):</w:t>
      </w:r>
      <w:r>
        <w:rPr>
          <w:b w:val="0"/>
          <w:i w:val="0"/>
          <w:sz w:val="22"/>
        </w:rPr>
      </w:r>
    </w:p>
    <w:p>
      <w:pPr>
        <w:spacing w:after="120"/>
        <w:ind w:left="576"/>
        <w:pBdr>
          <w:left w:val="single" w:sz="18" w:space="4" w:color="4472C4"/>
        </w:pBdr>
      </w:pPr>
      <w:r>
        <w:rPr>
          <w:color w:val="444444"/>
          <w:sz w:val="22"/>
        </w:rPr>
        <w:t>Splyts is the training system for athletes who run and lift. It reads your body — your sleep, your recovery, your training — and builds a plan that adapts to you every day.</w:t>
      </w:r>
    </w:p>
    <w:p>
      <w:pPr>
        <w:spacing w:after="120"/>
      </w:pPr>
      <w:r>
        <w:rPr>
          <w:b w:val="0"/>
          <w:i w:val="0"/>
          <w:sz w:val="22"/>
        </w:rPr>
      </w:r>
      <w:r>
        <w:rPr>
          <w:b/>
          <w:sz w:val="22"/>
        </w:rPr>
        <w:t>Long form (for deeper content):</w:t>
      </w:r>
      <w:r>
        <w:rPr>
          <w:b w:val="0"/>
          <w:i w:val="0"/>
          <w:sz w:val="22"/>
        </w:rPr>
      </w:r>
    </w:p>
    <w:p>
      <w:pPr>
        <w:spacing w:after="120"/>
        <w:ind w:left="576"/>
        <w:pBdr>
          <w:left w:val="single" w:sz="18" w:space="4" w:color="4472C4"/>
        </w:pBdr>
      </w:pPr>
      <w:r>
        <w:rPr>
          <w:color w:val="444444"/>
          <w:sz w:val="22"/>
        </w:rPr>
        <w:t>Every workout affects the next. Your sleep shapes your training. Your training shapes your recovery. But until now, nothing has connected them. Splyts captures every signal from your wrist, scores it with sport science, and coaches you based on what's actually happening in your body. Built for athletes who run and lift.</w:t>
      </w:r>
    </w:p>
    <w:p>
      <w:pPr>
        <w:spacing w:before="240" w:after="80"/>
      </w:pPr>
      <w:r>
        <w:rPr>
          <w:b/>
          <w:color w:val="1F3C88"/>
          <w:sz w:val="32"/>
        </w:rPr>
        <w:t>What Changed</w:t>
      </w:r>
    </w:p>
    <w:p>
      <w:pPr>
        <w:pStyle w:val="ListBullet"/>
        <w:spacing w:after="60"/>
        <w:ind w:left="360"/>
      </w:pPr>
      <w:r>
        <w:rPr>
          <w:sz w:val="22"/>
        </w:rPr>
      </w:r>
      <w:r>
        <w:rPr>
          <w:b/>
          <w:sz w:val="22"/>
        </w:rPr>
        <w:t>Removed "training intelligence"</w:t>
      </w:r>
      <w:r>
        <w:rPr>
          <w:sz w:val="22"/>
        </w:rPr>
        <w:t xml:space="preserve"> — company-inward language</w:t>
      </w:r>
    </w:p>
    <w:p>
      <w:pPr>
        <w:pStyle w:val="ListBullet"/>
        <w:spacing w:after="60"/>
        <w:ind w:left="360"/>
      </w:pPr>
      <w:r>
        <w:rPr>
          <w:sz w:val="22"/>
        </w:rPr>
      </w:r>
      <w:r>
        <w:rPr>
          <w:b/>
          <w:sz w:val="22"/>
        </w:rPr>
        <w:t>Removed "replaces your $200 coach"</w:t>
      </w:r>
      <w:r>
        <w:rPr>
          <w:sz w:val="22"/>
        </w:rPr>
        <w:t xml:space="preserve"> — falsified positioning that attracts the wrong users</w:t>
      </w:r>
    </w:p>
    <w:p>
      <w:pPr>
        <w:pStyle w:val="ListBullet"/>
        <w:spacing w:after="60"/>
        <w:ind w:left="360"/>
      </w:pPr>
      <w:r>
        <w:rPr>
          <w:sz w:val="22"/>
        </w:rPr>
      </w:r>
      <w:r>
        <w:rPr>
          <w:b/>
          <w:sz w:val="22"/>
        </w:rPr>
        <w:t>Removed "HYROX mode on Apple Watch"</w:t>
      </w:r>
      <w:r>
        <w:rPr>
          <w:sz w:val="22"/>
        </w:rPr>
        <w:t xml:space="preserve"> — attracts low-WTP users</w:t>
      </w:r>
    </w:p>
    <w:p>
      <w:pPr>
        <w:pStyle w:val="ListBullet"/>
        <w:spacing w:after="60"/>
        <w:ind w:left="360"/>
      </w:pPr>
      <w:r>
        <w:rPr>
          <w:sz w:val="22"/>
        </w:rPr>
      </w:r>
      <w:r>
        <w:rPr>
          <w:b/>
          <w:sz w:val="22"/>
        </w:rPr>
        <w:t>Added "reads your body and adapts"</w:t>
      </w:r>
      <w:r>
        <w:rPr>
          <w:sz w:val="22"/>
        </w:rPr>
        <w:t xml:space="preserve"> — direct echo of Krysty's own language</w:t>
      </w:r>
    </w:p>
    <w:p>
      <w:pPr>
        <w:pStyle w:val="ListBullet"/>
        <w:spacing w:after="60"/>
        <w:ind w:left="360"/>
      </w:pPr>
      <w:r>
        <w:rPr>
          <w:sz w:val="22"/>
        </w:rPr>
      </w:r>
      <w:r>
        <w:rPr>
          <w:b/>
          <w:sz w:val="22"/>
        </w:rPr>
        <w:t>Named the real insight</w:t>
      </w:r>
      <w:r>
        <w:rPr>
          <w:sz w:val="22"/>
        </w:rPr>
        <w:t xml:space="preserve"> — every workout affects the next; nothing connects them</w:t>
      </w:r>
    </w:p>
    <w:p>
      <w:pPr>
        <w:spacing w:before="120" w:after="120"/>
        <w:pBdr>
          <w:bottom w:val="single" w:sz="6" w:space="1" w:color="CCCCCC"/>
        </w:pBdr>
      </w:pPr>
    </w:p>
    <w:p>
      <w:pPr>
        <w:spacing w:before="360" w:after="80"/>
      </w:pPr>
      <w:r>
        <w:rPr>
          <w:b/>
          <w:color w:val="1A1A2E"/>
          <w:sz w:val="40"/>
        </w:rPr>
        <w:t>The New Null Hypothesis</w:t>
      </w:r>
    </w:p>
    <w:p>
      <w:pPr>
        <w:spacing w:after="120"/>
        <w:ind w:left="576"/>
        <w:pBdr>
          <w:left w:val="single" w:sz="18" w:space="4" w:color="4472C4"/>
        </w:pBdr>
      </w:pPr>
      <w:r>
        <w:rPr>
          <w:color w:val="444444"/>
          <w:sz w:val="22"/>
        </w:rPr>
        <w:t>Athletes who run and lift — with a specific training goal they're working toward — lack a system that reads their body and adapts their training accordingly. They have plenty of tools that track one thing (runs, lifts, sleep, recovery) but nothing that connects those signals into a plan that changes based on what they actually did yesterday, how they actually slept, and how their body is actually responding. They're self-directing their training because no tool does this, they're patching together programs from multiple sources, and they can't tell if the mix is working.</w:t>
        <w:br/>
        <w:br/>
        <w:t>Splyts wins by being the training system that reads every signal from the wrist, scores it against validated sport science, and uses AI to adapt the plan daily and deliver coaching the athlete will actually trust and follow. Starting with HYROX as the beachhead — where the running-and-lifting combination is most acute and the market is growing fastest — and expanding into other multimodal contexts as the product matures. Priced at $25–35/month, replacing fragmented fitness tools and substituting for the coach most users won't hire.</w:t>
      </w:r>
    </w:p>
    <w:p>
      <w:pPr>
        <w:spacing w:before="120" w:after="120"/>
        <w:pBdr>
          <w:bottom w:val="single" w:sz="6" w:space="1" w:color="CCCCCC"/>
        </w:pBdr>
      </w:pPr>
    </w:p>
    <w:p>
      <w:pPr>
        <w:spacing w:before="240" w:after="80"/>
      </w:pPr>
      <w:r>
        <w:rPr>
          <w:b/>
          <w:color w:val="1F3C88"/>
          <w:sz w:val="32"/>
        </w:rPr>
        <w:t>The Assumptions This Hypothesis Contains</w:t>
      </w:r>
    </w:p>
    <w:p>
      <w:pPr>
        <w:spacing w:after="120"/>
      </w:pPr>
      <w:r>
        <w:rPr>
          <w:b w:val="0"/>
          <w:i w:val="0"/>
          <w:sz w:val="22"/>
        </w:rPr>
        <w:t>Each assumption is drawn from the hypothesis statement itself. The next round of testing targets the HYROX subset of this broader thesis.</w:t>
      </w:r>
    </w:p>
    <w:p>
      <w:pPr>
        <w:spacing w:before="240" w:after="80"/>
      </w:pPr>
      <w:r>
        <w:rPr>
          <w:b/>
          <w:color w:val="2A52BE"/>
          <w:sz w:val="26"/>
        </w:rPr>
        <w:t>Assumption 1 — HYROX athletes who run and lift are a real, findable market</w:t>
      </w:r>
    </w:p>
    <w:p>
      <w:pPr>
        <w:spacing w:after="120"/>
      </w:pPr>
      <w:r>
        <w:rPr>
          <w:b w:val="0"/>
          <w:i w:val="0"/>
          <w:sz w:val="22"/>
        </w:rPr>
      </w:r>
      <w:r>
        <w:rPr>
          <w:b/>
          <w:sz w:val="22"/>
        </w:rPr>
        <w:t>Falsified if:</w:t>
      </w:r>
      <w:r>
        <w:rPr>
          <w:b w:val="0"/>
          <w:i w:val="0"/>
          <w:sz w:val="22"/>
        </w:rPr>
        <w:t xml:space="preserve"> Targeted acquisition through HYROX channels doesn't generate meaningfully more signups than the broader Reddit post, or signups don't match the run-and-lift profile.</w:t>
      </w:r>
    </w:p>
    <w:p>
      <w:pPr>
        <w:spacing w:before="240" w:after="80"/>
      </w:pPr>
      <w:r>
        <w:rPr>
          <w:b/>
          <w:color w:val="2A52BE"/>
          <w:sz w:val="26"/>
        </w:rPr>
        <w:t>Assumption 2 — The target HYROX athlete has a specific training goal</w:t>
      </w:r>
    </w:p>
    <w:p>
      <w:pPr>
        <w:spacing w:after="120"/>
      </w:pPr>
      <w:r>
        <w:rPr>
          <w:b w:val="0"/>
          <w:i w:val="0"/>
          <w:sz w:val="22"/>
        </w:rPr>
      </w:r>
      <w:r>
        <w:rPr>
          <w:b/>
          <w:sz w:val="22"/>
        </w:rPr>
        <w:t>Falsified if:</w:t>
      </w:r>
      <w:r>
        <w:rPr>
          <w:b w:val="0"/>
          <w:i w:val="0"/>
          <w:sz w:val="22"/>
        </w:rPr>
        <w:t xml:space="preserve"> Most HYROX signups have no race booked, no goal they can articulate, or are just "exploring."</w:t>
      </w:r>
    </w:p>
    <w:p>
      <w:pPr>
        <w:spacing w:before="240" w:after="80"/>
      </w:pPr>
      <w:r>
        <w:rPr>
          <w:b/>
          <w:color w:val="2A52BE"/>
          <w:sz w:val="26"/>
        </w:rPr>
        <w:t>Assumption 3 — HYROX athletes lack a system that reads their body and adapts</w:t>
      </w:r>
    </w:p>
    <w:p>
      <w:pPr>
        <w:spacing w:after="120"/>
      </w:pPr>
      <w:r>
        <w:rPr>
          <w:b w:val="0"/>
          <w:i w:val="0"/>
          <w:sz w:val="22"/>
        </w:rPr>
      </w:r>
      <w:r>
        <w:rPr>
          <w:b/>
          <w:sz w:val="22"/>
        </w:rPr>
        <w:t>Falsified if:</w:t>
      </w:r>
      <w:r>
        <w:rPr>
          <w:b w:val="0"/>
          <w:i w:val="0"/>
          <w:sz w:val="22"/>
        </w:rPr>
        <w:t xml:space="preserve"> HYROX signups describe their pain as surface tracking issues (splits, HYROX mode on watch, generic plans) rather than adaptation, or articulate no pain at all.</w:t>
      </w:r>
    </w:p>
    <w:p>
      <w:pPr>
        <w:spacing w:before="240" w:after="80"/>
      </w:pPr>
      <w:r>
        <w:rPr>
          <w:b/>
          <w:color w:val="2A52BE"/>
          <w:sz w:val="26"/>
        </w:rPr>
        <w:t>Assumption 4 — HYROX athletes' existing tools are fragmented and don't connect signals</w:t>
      </w:r>
    </w:p>
    <w:p>
      <w:pPr>
        <w:spacing w:after="120"/>
      </w:pPr>
      <w:r>
        <w:rPr>
          <w:b w:val="0"/>
          <w:i w:val="0"/>
          <w:sz w:val="22"/>
        </w:rPr>
      </w:r>
      <w:r>
        <w:rPr>
          <w:b/>
          <w:sz w:val="22"/>
        </w:rPr>
        <w:t>Falsified if:</w:t>
      </w:r>
      <w:r>
        <w:rPr>
          <w:b w:val="0"/>
          <w:i w:val="0"/>
          <w:sz w:val="22"/>
        </w:rPr>
        <w:t xml:space="preserve"> HYROX signups feel well-served by current tool combinations, or their class-based programming fills the gap completely.</w:t>
      </w:r>
    </w:p>
    <w:p>
      <w:pPr>
        <w:spacing w:before="240" w:after="80"/>
      </w:pPr>
      <w:r>
        <w:rPr>
          <w:b/>
          <w:color w:val="2A52BE"/>
          <w:sz w:val="26"/>
        </w:rPr>
        <w:t>Assumption 5 — HYROX athletes are self-directing and uncertain about their mix</w:t>
      </w:r>
    </w:p>
    <w:p>
      <w:pPr>
        <w:spacing w:after="120"/>
      </w:pPr>
      <w:r>
        <w:rPr>
          <w:b w:val="0"/>
          <w:i w:val="0"/>
          <w:sz w:val="22"/>
        </w:rPr>
      </w:r>
      <w:r>
        <w:rPr>
          <w:b/>
          <w:sz w:val="22"/>
        </w:rPr>
        <w:t>Falsified if:</w:t>
      </w:r>
      <w:r>
        <w:rPr>
          <w:b w:val="0"/>
          <w:i w:val="0"/>
          <w:sz w:val="22"/>
        </w:rPr>
        <w:t xml:space="preserve"> Most HYROX signups have coaches they trust, or don't care whether their training is "working" at a measurable level.</w:t>
      </w:r>
    </w:p>
    <w:p>
      <w:pPr>
        <w:spacing w:before="240" w:after="80"/>
      </w:pPr>
      <w:r>
        <w:rPr>
          <w:b/>
          <w:color w:val="2A52BE"/>
          <w:sz w:val="26"/>
        </w:rPr>
        <w:t>Assumption 6 — Splyts delivers the adaptive experience for HYROX athletes</w:t>
      </w:r>
    </w:p>
    <w:p>
      <w:pPr>
        <w:spacing w:after="120"/>
      </w:pPr>
      <w:r>
        <w:rPr>
          <w:b w:val="0"/>
          <w:i w:val="0"/>
          <w:sz w:val="22"/>
        </w:rPr>
      </w:r>
      <w:r>
        <w:rPr>
          <w:b/>
          <w:sz w:val="22"/>
        </w:rPr>
        <w:t>Falsified if:</w:t>
      </w:r>
      <w:r>
        <w:rPr>
          <w:b w:val="0"/>
          <w:i w:val="0"/>
          <w:sz w:val="22"/>
        </w:rPr>
        <w:t xml:space="preserve"> Activated HYROX users at week 2 describe Splyts as "a training app with a plan" rather than in adaptive language. Or activation rates for HYROX signups stay below 40% within 7 days.</w:t>
      </w:r>
    </w:p>
    <w:p>
      <w:pPr>
        <w:spacing w:before="240" w:after="80"/>
      </w:pPr>
      <w:r>
        <w:rPr>
          <w:b/>
          <w:color w:val="2A52BE"/>
          <w:sz w:val="26"/>
        </w:rPr>
        <w:t>Assumption 7 — HYROX athletes will trust and follow AI-delivered coaching</w:t>
      </w:r>
    </w:p>
    <w:p>
      <w:pPr>
        <w:spacing w:after="120"/>
      </w:pPr>
      <w:r>
        <w:rPr>
          <w:b w:val="0"/>
          <w:i w:val="0"/>
          <w:sz w:val="22"/>
        </w:rPr>
      </w:r>
      <w:r>
        <w:rPr>
          <w:b/>
          <w:sz w:val="22"/>
        </w:rPr>
        <w:t>Falsified if:</w:t>
      </w:r>
      <w:r>
        <w:rPr>
          <w:b w:val="0"/>
          <w:i w:val="0"/>
          <w:sz w:val="22"/>
        </w:rPr>
        <w:t xml:space="preserve"> Activated users ignore the morning brief or override daily recommendations; interviews reveal explicit trust barriers; users use the product for tracking but ignore the coaching layer.</w:t>
      </w:r>
    </w:p>
    <w:p>
      <w:pPr>
        <w:spacing w:before="240" w:after="80"/>
      </w:pPr>
      <w:r>
        <w:rPr>
          <w:b/>
          <w:color w:val="2A52BE"/>
          <w:sz w:val="26"/>
        </w:rPr>
        <w:t>Assumption 8 — HYROX is the right beachhead</w:t>
      </w:r>
    </w:p>
    <w:p>
      <w:pPr>
        <w:spacing w:after="120"/>
      </w:pPr>
      <w:r>
        <w:rPr>
          <w:b w:val="0"/>
          <w:i w:val="0"/>
          <w:sz w:val="22"/>
        </w:rPr>
      </w:r>
      <w:r>
        <w:rPr>
          <w:b/>
          <w:sz w:val="22"/>
        </w:rPr>
        <w:t>Falsified if (this round, proxy):</w:t>
      </w:r>
      <w:r>
        <w:rPr>
          <w:b w:val="0"/>
          <w:i w:val="0"/>
          <w:sz w:val="22"/>
        </w:rPr>
        <w:t xml:space="preserve"> HYROX signups don't activate meaningfully better than the current beta cohort's overall baseline. A stronger falsification — comparing HYROX vs. non-HYROX multimodal — requires a later round.</w:t>
      </w:r>
    </w:p>
    <w:p>
      <w:pPr>
        <w:spacing w:before="240" w:after="80"/>
      </w:pPr>
      <w:r>
        <w:rPr>
          <w:b/>
          <w:color w:val="2A52BE"/>
          <w:sz w:val="26"/>
        </w:rPr>
        <w:t>Assumption 9 — $25–35/month is the right price for HYROX athletes</w:t>
      </w:r>
    </w:p>
    <w:p>
      <w:pPr>
        <w:spacing w:after="120"/>
      </w:pPr>
      <w:r>
        <w:rPr>
          <w:b w:val="0"/>
          <w:i w:val="0"/>
          <w:sz w:val="22"/>
        </w:rPr>
      </w:r>
      <w:r>
        <w:rPr>
          <w:b/>
          <w:sz w:val="22"/>
        </w:rPr>
        <w:t>Falsified if:</w:t>
      </w:r>
      <w:r>
        <w:rPr>
          <w:b w:val="0"/>
          <w:i w:val="0"/>
          <w:sz w:val="22"/>
        </w:rPr>
        <w:t xml:space="preserve"> Activated HYROX users anchor willingness-to-pay below $15/month, or survey data shows fewer than 40% willing to pay $25+.</w:t>
      </w:r>
    </w:p>
    <w:p>
      <w:pPr>
        <w:spacing w:before="120" w:after="120"/>
        <w:pBdr>
          <w:bottom w:val="single" w:sz="6" w:space="1" w:color="CCCCCC"/>
        </w:pBdr>
      </w:pPr>
    </w:p>
    <w:p>
      <w:pPr>
        <w:spacing w:before="240" w:after="80"/>
      </w:pPr>
      <w:r>
        <w:rPr>
          <w:b/>
          <w:color w:val="1F3C88"/>
          <w:sz w:val="32"/>
        </w:rPr>
        <w:t>What's Next</w:t>
      </w:r>
    </w:p>
    <w:p>
      <w:pPr>
        <w:spacing w:after="120"/>
      </w:pPr>
      <w:r>
        <w:rPr>
          <w:b w:val="0"/>
          <w:i w:val="0"/>
          <w:sz w:val="22"/>
        </w:rPr>
      </w:r>
      <w:r>
        <w:rPr>
          <w:b/>
          <w:sz w:val="22"/>
        </w:rPr>
        <w:t>Test the new positioning</w:t>
      </w:r>
      <w:r>
        <w:rPr>
          <w:b w:val="0"/>
          <w:i w:val="0"/>
          <w:sz w:val="22"/>
        </w:rPr>
        <w:t xml:space="preserve"> across Reddit or Instagram</w:t>
      </w:r>
    </w:p>
    <w:p>
      <w:pPr>
        <w:spacing w:after="120"/>
      </w:pPr>
      <w:r>
        <w:rPr>
          <w:b w:val="0"/>
          <w:i w:val="0"/>
          <w:sz w:val="22"/>
        </w:rPr>
        <w:t>Draft:</w:t>
      </w:r>
    </w:p>
    <w:p>
      <w:pPr>
        <w:spacing w:after="120"/>
        <w:ind w:left="576"/>
        <w:pBdr>
          <w:left w:val="single" w:sz="18" w:space="4" w:color="4472C4"/>
        </w:pBdr>
      </w:pPr>
      <w:r>
        <w:rPr>
          <w:color w:val="444444"/>
          <w:sz w:val="22"/>
        </w:rPr>
        <w:t>Every run affects the next lift. Every lift affects the next run. Your sleep, your recovery, all of it — shapes what today should actually look like.</w:t>
        <w:br/>
        <w:br/>
        <w:t>No tool connects it. You're the one stitching it together.</w:t>
        <w:br/>
        <w:br/>
        <w:t>Splyts does. Reads your body. Adapts your plan. Every day.</w:t>
        <w:br/>
        <w:br/>
        <w:t>For athletes who run and lift. Free beta → [link]</w:t>
      </w:r>
    </w:p>
    <w:p>
      <w:pPr>
        <w:pStyle w:val="ListBullet"/>
        <w:spacing w:after="60"/>
        <w:ind w:left="360"/>
      </w:pPr>
      <w:r>
        <w:rPr>
          <w:sz w:val="22"/>
        </w:rPr>
      </w:r>
      <w:r>
        <w:rPr>
          <w:b/>
          <w:sz w:val="22"/>
        </w:rPr>
        <w:t>Run a targeted acquisition round</w:t>
      </w:r>
      <w:r>
        <w:rPr>
          <w:sz w:val="22"/>
        </w:rPr>
        <w:t xml:space="preserve"> aimed at Krysty-type users — committed athletes new to HYROX, self-directed, Apple Watch owners — and measure signup and activation rates against the previous cohort</w:t>
      </w:r>
    </w:p>
    <w:p>
      <w:pPr>
        <w:pStyle w:val="ListBullet"/>
        <w:spacing w:after="60"/>
        <w:ind w:left="360"/>
      </w:pPr>
      <w:r>
        <w:rPr>
          <w:sz w:val="22"/>
        </w:rPr>
      </w:r>
      <w:r>
        <w:rPr>
          <w:b/>
          <w:sz w:val="22"/>
        </w:rPr>
        <w:t>Interview the next round of signups</w:t>
      </w:r>
      <w:r>
        <w:rPr>
          <w:sz w:val="22"/>
        </w:rPr>
        <w:t xml:space="preserve"> using a structured script that tests the assumptions above, particularly Assumptions 3, 7, and 9</w:t>
      </w:r>
    </w:p>
    <w:p>
      <w:pPr>
        <w:spacing w:before="120" w:after="120"/>
        <w:pBdr>
          <w:bottom w:val="single" w:sz="6" w:space="1" w:color="CCCCCC"/>
        </w:pBdr>
      </w:pPr>
    </w:p>
    <w:p>
      <w:pPr>
        <w:spacing w:before="360" w:after="80"/>
      </w:pPr>
      <w:r>
        <w:rPr>
          <w:b/>
          <w:color w:val="1A1A2E"/>
          <w:sz w:val="40"/>
        </w:rPr>
        <w:t>Draft Beachhead Persona — Krysty</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Pr>
                <w:b/>
                <w:sz w:val="20"/>
              </w:rPr>
            </w:r>
          </w:p>
        </w:tc>
        <w:tc>
          <w:tcPr>
            <w:tcW w:type="dxa" w:w="4680"/>
            <w:shd w:val="clear" w:color="auto" w:fill="D9E2F3"/>
          </w:tcPr>
          <w:p>
            <w:r>
              <w:rPr>
                <w:b/>
                <w:sz w:val="20"/>
              </w:rPr>
            </w:r>
          </w:p>
        </w:tc>
      </w:tr>
      <w:tr>
        <w:tc>
          <w:tcPr>
            <w:tcW w:type="dxa" w:w="4680"/>
          </w:tcPr>
          <w:p>
            <w:r>
              <w:rPr>
                <w:sz w:val="20"/>
              </w:rPr>
              <w:t>Name</w:t>
            </w:r>
          </w:p>
        </w:tc>
        <w:tc>
          <w:tcPr>
            <w:tcW w:type="dxa" w:w="4680"/>
          </w:tcPr>
          <w:p>
            <w:r>
              <w:rPr>
                <w:sz w:val="20"/>
              </w:rPr>
              <w:t>Krysty</w:t>
            </w:r>
          </w:p>
        </w:tc>
      </w:tr>
      <w:tr>
        <w:tc>
          <w:tcPr>
            <w:tcW w:type="dxa" w:w="4680"/>
          </w:tcPr>
          <w:p>
            <w:r>
              <w:rPr>
                <w:sz w:val="20"/>
              </w:rPr>
              <w:t>Age</w:t>
            </w:r>
          </w:p>
        </w:tc>
        <w:tc>
          <w:tcPr>
            <w:tcW w:type="dxa" w:w="4680"/>
          </w:tcPr>
          <w:p>
            <w:r>
              <w:rPr>
                <w:sz w:val="20"/>
              </w:rPr>
              <w:t>40</w:t>
            </w:r>
          </w:p>
        </w:tc>
      </w:tr>
      <w:tr>
        <w:tc>
          <w:tcPr>
            <w:tcW w:type="dxa" w:w="4680"/>
          </w:tcPr>
          <w:p>
            <w:r>
              <w:rPr>
                <w:sz w:val="20"/>
              </w:rPr>
              <w:t>Location</w:t>
            </w:r>
          </w:p>
        </w:tc>
        <w:tc>
          <w:tcPr>
            <w:tcW w:type="dxa" w:w="4680"/>
          </w:tcPr>
          <w:p>
            <w:r>
              <w:rPr>
                <w:sz w:val="20"/>
              </w:rPr>
              <w:t>Los Angeles</w:t>
            </w:r>
          </w:p>
        </w:tc>
      </w:tr>
      <w:tr>
        <w:tc>
          <w:tcPr>
            <w:tcW w:type="dxa" w:w="4680"/>
          </w:tcPr>
          <w:p>
            <w:r>
              <w:rPr>
                <w:sz w:val="20"/>
              </w:rPr>
              <w:t>Occupation</w:t>
            </w:r>
          </w:p>
        </w:tc>
        <w:tc>
          <w:tcPr>
            <w:tcW w:type="dxa" w:w="4680"/>
          </w:tcPr>
          <w:p>
            <w:r>
              <w:rPr>
                <w:sz w:val="20"/>
              </w:rPr>
              <w:t>Pharmacist</w:t>
            </w:r>
          </w:p>
        </w:tc>
      </w:tr>
      <w:tr>
        <w:tc>
          <w:tcPr>
            <w:tcW w:type="dxa" w:w="4680"/>
          </w:tcPr>
          <w:p>
            <w:r>
              <w:rPr>
                <w:sz w:val="20"/>
              </w:rPr>
              <w:t>Relationship</w:t>
            </w:r>
          </w:p>
        </w:tc>
        <w:tc>
          <w:tcPr>
            <w:tcW w:type="dxa" w:w="4680"/>
          </w:tcPr>
          <w:p>
            <w:r>
              <w:rPr>
                <w:sz w:val="20"/>
              </w:rPr>
              <w:t>Married</w:t>
            </w:r>
          </w:p>
        </w:tc>
      </w:tr>
      <w:tr>
        <w:tc>
          <w:tcPr>
            <w:tcW w:type="dxa" w:w="4680"/>
          </w:tcPr>
          <w:p>
            <w:r>
              <w:rPr>
                <w:sz w:val="20"/>
              </w:rPr>
              <w:t>Athletic Background</w:t>
            </w:r>
          </w:p>
        </w:tc>
        <w:tc>
          <w:tcPr>
            <w:tcW w:type="dxa" w:w="4680"/>
          </w:tcPr>
          <w:p>
            <w:r>
              <w:rPr>
                <w:sz w:val="20"/>
              </w:rPr>
              <w:t>F45 for 6 years — her strength base</w:t>
            </w:r>
          </w:p>
        </w:tc>
      </w:tr>
      <w:tr>
        <w:tc>
          <w:tcPr>
            <w:tcW w:type="dxa" w:w="4680"/>
          </w:tcPr>
          <w:p>
            <w:r>
              <w:rPr>
                <w:sz w:val="20"/>
              </w:rPr>
              <w:t>HYROX History</w:t>
            </w:r>
          </w:p>
        </w:tc>
        <w:tc>
          <w:tcPr>
            <w:tcW w:type="dxa" w:w="4680"/>
          </w:tcPr>
          <w:p>
            <w:r>
              <w:rPr>
                <w:sz w:val="20"/>
              </w:rPr>
              <w:t>Did a relay race; first solo HYROX in June</w:t>
            </w:r>
          </w:p>
        </w:tc>
      </w:tr>
      <w:tr>
        <w:tc>
          <w:tcPr>
            <w:tcW w:type="dxa" w:w="4680"/>
          </w:tcPr>
          <w:p>
            <w:r>
              <w:rPr>
                <w:sz w:val="20"/>
              </w:rPr>
              <w:t>Coaching History</w:t>
            </w:r>
          </w:p>
        </w:tc>
        <w:tc>
          <w:tcPr>
            <w:tcW w:type="dxa" w:w="4680"/>
          </w:tcPr>
          <w:p>
            <w:r>
              <w:rPr>
                <w:sz w:val="20"/>
              </w:rPr>
              <w:t>Never had a human coach</w:t>
            </w:r>
          </w:p>
        </w:tc>
      </w:tr>
      <w:tr>
        <w:tc>
          <w:tcPr>
            <w:tcW w:type="dxa" w:w="4680"/>
          </w:tcPr>
          <w:p>
            <w:r>
              <w:rPr>
                <w:sz w:val="20"/>
              </w:rPr>
              <w:t>Training Identity</w:t>
            </w:r>
          </w:p>
        </w:tc>
        <w:tc>
          <w:tcPr>
            <w:tcW w:type="dxa" w:w="4680"/>
          </w:tcPr>
          <w:p>
            <w:r>
              <w:rPr>
                <w:sz w:val="20"/>
              </w:rPr>
              <w:t>Self-described "planner"</w:t>
            </w:r>
          </w:p>
        </w:tc>
      </w:tr>
      <w:tr>
        <w:tc>
          <w:tcPr>
            <w:tcW w:type="dxa" w:w="4680"/>
          </w:tcPr>
          <w:p>
            <w:r>
              <w:rPr>
                <w:sz w:val="20"/>
              </w:rPr>
              <w:t>Training Frequency</w:t>
            </w:r>
          </w:p>
        </w:tc>
        <w:tc>
          <w:tcPr>
            <w:tcW w:type="dxa" w:w="4680"/>
          </w:tcPr>
          <w:p>
            <w:r>
              <w:rPr>
                <w:sz w:val="20"/>
              </w:rPr>
              <w:t>6x per week</w:t>
            </w:r>
          </w:p>
        </w:tc>
      </w:tr>
      <w:tr>
        <w:tc>
          <w:tcPr>
            <w:tcW w:type="dxa" w:w="4680"/>
          </w:tcPr>
          <w:p>
            <w:r>
              <w:rPr>
                <w:sz w:val="20"/>
              </w:rPr>
              <w:t>Device</w:t>
            </w:r>
          </w:p>
        </w:tc>
        <w:tc>
          <w:tcPr>
            <w:tcW w:type="dxa" w:w="4680"/>
          </w:tcPr>
          <w:p>
            <w:r>
              <w:rPr>
                <w:sz w:val="20"/>
              </w:rPr>
              <w:t>Apple Watch (primary)</w:t>
            </w:r>
          </w:p>
        </w:tc>
      </w:tr>
      <w:tr>
        <w:tc>
          <w:tcPr>
            <w:tcW w:type="dxa" w:w="4680"/>
          </w:tcPr>
          <w:p>
            <w:r>
              <w:rPr>
                <w:sz w:val="20"/>
              </w:rPr>
              <w:t>App Stack Before Splyts</w:t>
            </w:r>
          </w:p>
        </w:tc>
        <w:tc>
          <w:tcPr>
            <w:tcW w:type="dxa" w:w="4680"/>
          </w:tcPr>
          <w:p>
            <w:r>
              <w:rPr>
                <w:sz w:val="20"/>
              </w:rPr>
              <w:t>Runna (main scheduler), Strava, occasional Apple Fitness, F45 for strength, aware of RoxFit but never adopted</w:t>
            </w:r>
          </w:p>
        </w:tc>
      </w:tr>
      <w:tr>
        <w:tc>
          <w:tcPr>
            <w:tcW w:type="dxa" w:w="4680"/>
          </w:tcPr>
          <w:p>
            <w:r>
              <w:rPr>
                <w:sz w:val="20"/>
              </w:rPr>
              <w:t>Current Splyts Usage</w:t>
            </w:r>
          </w:p>
        </w:tc>
        <w:tc>
          <w:tcPr>
            <w:tcW w:type="dxa" w:w="4680"/>
          </w:tcPr>
          <w:p>
            <w:r>
              <w:rPr>
                <w:sz w:val="20"/>
              </w:rPr>
              <w:t>~2x per day, strongest adopter of any beta user</w:t>
            </w:r>
          </w:p>
        </w:tc>
      </w:tr>
    </w:tbl>
    <w:p/>
    <w:p>
      <w:pPr>
        <w:spacing w:before="240" w:after="80"/>
      </w:pPr>
      <w:r>
        <w:rPr>
          <w:b/>
          <w:color w:val="1F3C88"/>
          <w:sz w:val="32"/>
        </w:rPr>
        <w:t>What Defines Her</w:t>
      </w:r>
    </w:p>
    <w:p>
      <w:pPr>
        <w:spacing w:before="240" w:after="80"/>
      </w:pPr>
      <w:r>
        <w:rPr>
          <w:b/>
          <w:color w:val="2A52BE"/>
          <w:sz w:val="26"/>
        </w:rPr>
        <w:t>She trains with serious intent</w:t>
      </w:r>
    </w:p>
    <w:p>
      <w:pPr>
        <w:spacing w:after="120"/>
      </w:pPr>
      <w:r>
        <w:rPr>
          <w:b w:val="0"/>
          <w:i w:val="0"/>
          <w:sz w:val="22"/>
        </w:rPr>
        <w:t>Krysty is not casual. She trains six days a week with structure, tracks her data, and treats her first solo HYROX as a meaningful goal. She's not trying to "get fit" — she's trying to execute a specific race.</w:t>
      </w:r>
    </w:p>
    <w:p>
      <w:pPr>
        <w:spacing w:before="240" w:after="80"/>
      </w:pPr>
      <w:r>
        <w:rPr>
          <w:b/>
          <w:color w:val="2A52BE"/>
          <w:sz w:val="26"/>
        </w:rPr>
        <w:t>She's new to HYROX, not new to training</w:t>
      </w:r>
    </w:p>
    <w:p>
      <w:pPr>
        <w:spacing w:after="120"/>
      </w:pPr>
      <w:r>
        <w:rPr>
          <w:b w:val="0"/>
          <w:i w:val="0"/>
          <w:sz w:val="22"/>
        </w:rPr>
        <w:t>This is the critical distinction. Krysty has a six-year F45 foundation and genuine athletic commitment. She's a beginner in HYROX specifically, but she's an experienced, self-directed athlete overall. The product works for her because it meets sophisticated training needs without assuming she already knows how to periodize for HYROX.</w:t>
      </w:r>
    </w:p>
    <w:p>
      <w:pPr>
        <w:spacing w:before="240" w:after="80"/>
      </w:pPr>
      <w:r>
        <w:rPr>
          <w:b/>
          <w:color w:val="2A52BE"/>
          <w:sz w:val="26"/>
        </w:rPr>
        <w:t>She wants a system, not a coach</w:t>
      </w:r>
    </w:p>
    <w:p>
      <w:pPr>
        <w:spacing w:after="120"/>
      </w:pPr>
      <w:r>
        <w:rPr>
          <w:b w:val="0"/>
          <w:i w:val="0"/>
          <w:sz w:val="22"/>
        </w:rPr>
        <w:t>She's never hired a coach. She isn't looking for one now. She wants tooling that respects her intelligence and gives her structure she can trust. Her own words:</w:t>
      </w:r>
    </w:p>
    <w:p>
      <w:pPr>
        <w:spacing w:after="120"/>
        <w:ind w:left="576"/>
        <w:pBdr>
          <w:left w:val="single" w:sz="18" w:space="4" w:color="4472C4"/>
        </w:pBdr>
      </w:pPr>
      <w:r>
        <w:rPr>
          <w:color w:val="444444"/>
          <w:sz w:val="22"/>
        </w:rPr>
        <w:t>"Really it was the integration on AI sort of like more proactively monitoring sleep HRV all of those things and integrating that into the training... for me I need to listen to my body more."</w:t>
      </w:r>
    </w:p>
    <w:p>
      <w:pPr>
        <w:spacing w:before="240" w:after="80"/>
      </w:pPr>
      <w:r>
        <w:rPr>
          <w:b/>
          <w:color w:val="2A52BE"/>
          <w:sz w:val="26"/>
        </w:rPr>
        <w:t>She's body-aware</w:t>
      </w:r>
    </w:p>
    <w:p>
      <w:pPr>
        <w:spacing w:after="120"/>
      </w:pPr>
      <w:r>
        <w:rPr>
          <w:b w:val="0"/>
          <w:i w:val="0"/>
          <w:sz w:val="22"/>
        </w:rPr>
        <w:t>She articulates concerns about her menstrual cycle affecting training, her recovery affecting her mix, her history of "frequent dumb injuries" from under-recovery. She wants training to adapt to her body — not a static plan that ignores what's happening day-to-day.</w:t>
      </w:r>
    </w:p>
    <w:p>
      <w:pPr>
        <w:spacing w:before="240" w:after="80"/>
      </w:pPr>
      <w:r>
        <w:rPr>
          <w:b/>
          <w:color w:val="2A52BE"/>
          <w:sz w:val="26"/>
        </w:rPr>
        <w:t>She trusts the system</w:t>
      </w:r>
    </w:p>
    <w:p>
      <w:pPr>
        <w:spacing w:after="120"/>
      </w:pPr>
      <w:r>
        <w:rPr>
          <w:b w:val="0"/>
          <w:i w:val="0"/>
          <w:sz w:val="22"/>
        </w:rPr>
        <w:t>Unlike other beta users (Andre, Austin) who expressed AI-coaching skepticism, Krysty follows Splyts' recommendations daily. She has treated the product as her coach. Her engagement (2x daily, detailed feedback) is the proof.</w:t>
      </w:r>
    </w:p>
    <w:p>
      <w:pPr>
        <w:spacing w:before="240" w:after="80"/>
      </w:pPr>
      <w:r>
        <w:rPr>
          <w:b/>
          <w:color w:val="2A52BE"/>
          <w:sz w:val="26"/>
        </w:rPr>
        <w:t>She wants forward visibility</w:t>
      </w:r>
    </w:p>
    <w:p>
      <w:pPr>
        <w:spacing w:after="120"/>
      </w:pPr>
      <w:r>
        <w:rPr>
          <w:b w:val="0"/>
          <w:i w:val="0"/>
          <w:sz w:val="22"/>
        </w:rPr>
        <w:t>The one thing she wishes for:</w:t>
      </w:r>
    </w:p>
    <w:p>
      <w:pPr>
        <w:spacing w:after="120"/>
        <w:ind w:left="576"/>
        <w:pBdr>
          <w:left w:val="single" w:sz="18" w:space="4" w:color="4472C4"/>
        </w:pBdr>
      </w:pPr>
      <w:r>
        <w:rPr>
          <w:color w:val="444444"/>
          <w:sz w:val="22"/>
        </w:rPr>
        <w:t>"planning the week or like planning looking forward in the next weeks... for me I am a planner and so when I'm looking at my weeks especially because I do work full-time it's like I kind of have to adjust timewise."</w:t>
      </w:r>
    </w:p>
    <w:p>
      <w:pPr>
        <w:spacing w:after="120"/>
      </w:pPr>
      <w:r>
        <w:rPr>
          <w:b w:val="0"/>
          <w:i w:val="0"/>
          <w:sz w:val="22"/>
        </w:rPr>
        <w:t>She's not casual about logistics.</w:t>
      </w:r>
    </w:p>
    <w:p>
      <w:pPr>
        <w:spacing w:before="120" w:after="120"/>
        <w:pBdr>
          <w:bottom w:val="single" w:sz="6" w:space="1" w:color="CCCCCC"/>
        </w:pBdr>
      </w:pPr>
    </w:p>
    <w:p>
      <w:pPr>
        <w:spacing w:before="240" w:after="80"/>
      </w:pPr>
      <w:r>
        <w:rPr>
          <w:b/>
          <w:color w:val="1F3C88"/>
          <w:sz w:val="32"/>
        </w:rPr>
        <w:t>What She's Not</w:t>
      </w:r>
    </w:p>
    <w:p>
      <w:pPr>
        <w:spacing w:after="120"/>
      </w:pPr>
      <w:r>
        <w:rPr>
          <w:b w:val="0"/>
          <w:i w:val="0"/>
          <w:sz w:val="22"/>
        </w:rPr>
        <w:t>Defining her by what she isn't is as important as defining who she is.</w:t>
      </w:r>
    </w:p>
    <w:p>
      <w:pPr>
        <w:pStyle w:val="ListBullet"/>
        <w:spacing w:after="60"/>
        <w:ind w:left="360"/>
      </w:pPr>
      <w:r>
        <w:rPr>
          <w:sz w:val="22"/>
        </w:rPr>
      </w:r>
      <w:r>
        <w:rPr>
          <w:b/>
          <w:sz w:val="22"/>
        </w:rPr>
        <w:t>Not a casual beginner.</w:t>
      </w:r>
      <w:r>
        <w:rPr>
          <w:sz w:val="22"/>
        </w:rPr>
        <w:t xml:space="preserve"> She's serious, structured, committed. "Beginner" only describes her HYROX experience, not her training identity</w:t>
      </w:r>
    </w:p>
    <w:p>
      <w:pPr>
        <w:pStyle w:val="ListBullet"/>
        <w:spacing w:after="60"/>
        <w:ind w:left="360"/>
      </w:pPr>
      <w:r>
        <w:rPr>
          <w:sz w:val="22"/>
        </w:rPr>
      </w:r>
      <w:r>
        <w:rPr>
          <w:b/>
          <w:sz w:val="22"/>
        </w:rPr>
        <w:t>Not an established HYROX competitor.</w:t>
      </w:r>
      <w:r>
        <w:rPr>
          <w:sz w:val="22"/>
        </w:rPr>
        <w:t xml:space="preserve"> She's not trying to qualify for Worlds or beat a previous time. It's her first solo race</w:t>
      </w:r>
    </w:p>
    <w:p>
      <w:pPr>
        <w:pStyle w:val="ListBullet"/>
        <w:spacing w:after="60"/>
        <w:ind w:left="360"/>
      </w:pPr>
      <w:r>
        <w:rPr>
          <w:sz w:val="22"/>
        </w:rPr>
      </w:r>
      <w:r>
        <w:rPr>
          <w:b/>
          <w:sz w:val="22"/>
        </w:rPr>
        <w:t>Not a coached athlete.</w:t>
      </w:r>
      <w:r>
        <w:rPr>
          <w:sz w:val="22"/>
        </w:rPr>
        <w:t xml:space="preserve"> She's never hired one and isn't looking</w:t>
      </w:r>
    </w:p>
    <w:p>
      <w:pPr>
        <w:pStyle w:val="ListBullet"/>
        <w:spacing w:after="60"/>
        <w:ind w:left="360"/>
      </w:pPr>
      <w:r>
        <w:rPr>
          <w:sz w:val="22"/>
        </w:rPr>
      </w:r>
      <w:r>
        <w:rPr>
          <w:b/>
          <w:sz w:val="22"/>
        </w:rPr>
        <w:t>Not a class-only trainee.</w:t>
      </w:r>
      <w:r>
        <w:rPr>
          <w:sz w:val="22"/>
        </w:rPr>
        <w:t xml:space="preserve"> F45 is her strength base, but she trains solo outside class too</w:t>
      </w:r>
    </w:p>
    <w:p>
      <w:pPr>
        <w:pStyle w:val="ListBullet"/>
        <w:spacing w:after="60"/>
        <w:ind w:left="360"/>
      </w:pPr>
      <w:r>
        <w:rPr>
          <w:sz w:val="22"/>
        </w:rPr>
      </w:r>
      <w:r>
        <w:rPr>
          <w:b/>
          <w:sz w:val="22"/>
        </w:rPr>
        <w:t>Not a Garmin user.</w:t>
      </w:r>
      <w:r>
        <w:rPr>
          <w:sz w:val="22"/>
        </w:rPr>
        <w:t xml:space="preserve"> Apple Watch is her default</w:t>
      </w:r>
    </w:p>
    <w:p>
      <w:pPr>
        <w:pStyle w:val="ListBullet"/>
        <w:spacing w:after="60"/>
        <w:ind w:left="360"/>
      </w:pPr>
      <w:r>
        <w:rPr>
          <w:sz w:val="22"/>
        </w:rPr>
      </w:r>
      <w:r>
        <w:rPr>
          <w:b/>
          <w:sz w:val="22"/>
        </w:rPr>
        <w:t>Not casually curious.</w:t>
      </w:r>
      <w:r>
        <w:rPr>
          <w:sz w:val="22"/>
        </w:rPr>
        <w:t xml:space="preserve"> She signed up for a specific reason, tried to understand the product, and kept using it</w:t>
      </w:r>
    </w:p>
    <w:p>
      <w:pPr>
        <w:pStyle w:val="ListBullet"/>
        <w:spacing w:after="60"/>
        <w:ind w:left="360"/>
      </w:pPr>
      <w:r>
        <w:rPr>
          <w:sz w:val="22"/>
        </w:rPr>
      </w:r>
      <w:r>
        <w:rPr>
          <w:b/>
          <w:sz w:val="22"/>
        </w:rPr>
        <w:t>Not price-insensitive</w:t>
      </w:r>
      <w:r>
        <w:rPr>
          <w:sz w:val="22"/>
        </w:rPr>
        <w:t xml:space="preserve"> but not price-anchored either. Already pays for Runna, F45 ($150–200/month equivalent), Strava</w:t>
      </w:r>
    </w:p>
    <w:p>
      <w:pPr>
        <w:pStyle w:val="ListBullet"/>
        <w:spacing w:after="60"/>
        <w:ind w:left="360"/>
      </w:pPr>
      <w:r>
        <w:rPr>
          <w:sz w:val="22"/>
        </w:rPr>
      </w:r>
      <w:r>
        <w:rPr>
          <w:b/>
          <w:sz w:val="22"/>
        </w:rPr>
        <w:t>Not looking for a tracker.</w:t>
      </w:r>
      <w:r>
        <w:rPr>
          <w:sz w:val="22"/>
        </w:rPr>
        <w:t xml:space="preserve"> She already has trackers. She's looking for a system</w:t>
      </w:r>
    </w:p>
    <w:p>
      <w:pPr>
        <w:spacing w:before="120" w:after="120"/>
        <w:pBdr>
          <w:bottom w:val="single" w:sz="6" w:space="1" w:color="CCCCCC"/>
        </w:pBdr>
      </w:pPr>
    </w:p>
    <w:p>
      <w:pPr>
        <w:spacing w:before="240" w:after="80"/>
      </w:pPr>
      <w:r>
        <w:rPr>
          <w:b/>
          <w:color w:val="1F3C88"/>
          <w:sz w:val="32"/>
        </w:rPr>
        <w:t>Summary</w:t>
      </w:r>
    </w:p>
    <w:p>
      <w:pPr>
        <w:spacing w:after="120"/>
      </w:pPr>
      <w:r>
        <w:rPr>
          <w:b/>
          <w:i w:val="0"/>
          <w:sz w:val="22"/>
        </w:rPr>
        <w:t>Committed, self-coached woman in her late 30s / early 40s, training seriously for her first solo HYROX on Apple Watch, with a strength base from functional fitness and a body-aware, data-driven approach to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